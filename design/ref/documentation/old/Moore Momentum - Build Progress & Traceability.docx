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98F3B" w14:textId="77777777" w:rsidR="008B6F29" w:rsidRDefault="00000000">
      <w:pPr>
        <w:jc w:val="center"/>
      </w:pPr>
      <w:r>
        <w:rPr>
          <w:b/>
          <w:color w:val="1F3A5F"/>
          <w:sz w:val="52"/>
        </w:rPr>
        <w:t>Moore Momentum</w:t>
      </w:r>
    </w:p>
    <w:p w14:paraId="53B8B043" w14:textId="77777777" w:rsidR="008B6F29" w:rsidRDefault="00000000">
      <w:pPr>
        <w:jc w:val="center"/>
      </w:pPr>
      <w:r>
        <w:rPr>
          <w:color w:val="2A7DE1"/>
          <w:sz w:val="30"/>
        </w:rPr>
        <w:t>Build Progress &amp; Documentation Traceability</w:t>
      </w:r>
    </w:p>
    <w:p w14:paraId="6F4ECE7B" w14:textId="77777777" w:rsidR="008B6F29" w:rsidRDefault="00000000">
      <w:pPr>
        <w:jc w:val="center"/>
      </w:pPr>
      <w:r>
        <w:rPr>
          <w:color w:val="555555"/>
          <w:sz w:val="20"/>
        </w:rPr>
        <w:t>Prepared for Will Moore  ·  Plain-Flutter rebuild  ·  Last updated 2026-06-30</w:t>
      </w:r>
    </w:p>
    <w:p w14:paraId="3D544436" w14:textId="77777777" w:rsidR="008B6F29" w:rsidRDefault="008B6F29"/>
    <w:p w14:paraId="64C9AB73" w14:textId="77777777" w:rsidR="008B6F29" w:rsidRDefault="00000000">
      <w:r>
        <w:t>This document maps every feature built so far back to your original specification documents, quotes the exact passage each feature was built from, and shows a screenshot of the working app. The goal is a single place where you can see what was built, why (which of your docs drove it), and that it works.</w:t>
      </w:r>
    </w:p>
    <w:p w14:paraId="27C340D5" w14:textId="77777777" w:rsidR="008B6F29" w:rsidRDefault="00000000">
      <w:pPr>
        <w:pStyle w:val="Heading1"/>
      </w:pPr>
      <w:r>
        <w:t>1. Your source documents</w:t>
      </w:r>
    </w:p>
    <w:p w14:paraId="089AEDFE" w14:textId="211A2919" w:rsidR="008B6F29" w:rsidRDefault="00000000">
      <w:pPr>
        <w:spacing w:after="120"/>
      </w:pPr>
      <w:r>
        <w:t xml:space="preserve">All features are traced to the four specification files you provided in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F29" w14:paraId="02384D2F" w14:textId="77777777" w:rsidTr="008B6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A8EF1B" w14:textId="77777777" w:rsidR="008B6F29" w:rsidRDefault="00000000">
            <w:r>
              <w:t>Doc</w:t>
            </w:r>
          </w:p>
        </w:tc>
        <w:tc>
          <w:tcPr>
            <w:tcW w:w="2880" w:type="dxa"/>
          </w:tcPr>
          <w:p w14:paraId="7DE9C3BC" w14:textId="77777777" w:rsidR="008B6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document (.docx)</w:t>
            </w:r>
          </w:p>
        </w:tc>
        <w:tc>
          <w:tcPr>
            <w:tcW w:w="2880" w:type="dxa"/>
          </w:tcPr>
          <w:p w14:paraId="0C06F6D7" w14:textId="77777777" w:rsidR="008B6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</w:t>
            </w:r>
          </w:p>
        </w:tc>
      </w:tr>
      <w:tr w:rsidR="008B6F29" w14:paraId="4C9E2E5A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F5A498" w14:textId="77777777" w:rsidR="008B6F29" w:rsidRDefault="00000000">
            <w:r>
              <w:t>A</w:t>
            </w:r>
          </w:p>
        </w:tc>
        <w:tc>
          <w:tcPr>
            <w:tcW w:w="2880" w:type="dxa"/>
          </w:tcPr>
          <w:p w14:paraId="1EB82E9E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 1 AND 2 SEQUENCE (… FOR CODERS) (2).docx</w:t>
            </w:r>
          </w:p>
        </w:tc>
        <w:tc>
          <w:tcPr>
            <w:tcW w:w="2880" w:type="dxa"/>
          </w:tcPr>
          <w:p w14:paraId="1AE13440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master spec — onboarding (HHS / MBS), the Daily Ritual, Core Balance, Command Center.</w:t>
            </w:r>
          </w:p>
        </w:tc>
      </w:tr>
      <w:tr w:rsidR="008B6F29" w14:paraId="556115B4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507E3" w14:textId="77777777" w:rsidR="008B6F29" w:rsidRDefault="00000000">
            <w:r>
              <w:t>B</w:t>
            </w:r>
          </w:p>
        </w:tc>
        <w:tc>
          <w:tcPr>
            <w:tcW w:w="2880" w:type="dxa"/>
          </w:tcPr>
          <w:p w14:paraId="1DEC7D76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Gamification Mechanics Specs Reference (Pre-PRD).docx</w:t>
            </w:r>
          </w:p>
        </w:tc>
        <w:tc>
          <w:tcPr>
            <w:tcW w:w="2880" w:type="dxa"/>
          </w:tcPr>
          <w:p w14:paraId="1495E439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Momentum Points, streaks, badges, Space Credits economy.</w:t>
            </w:r>
          </w:p>
        </w:tc>
      </w:tr>
      <w:tr w:rsidR="008B6F29" w14:paraId="5FCC9A69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A80AC" w14:textId="77777777" w:rsidR="008B6F29" w:rsidRDefault="00000000">
            <w:r>
              <w:t>C</w:t>
            </w:r>
          </w:p>
        </w:tc>
        <w:tc>
          <w:tcPr>
            <w:tcW w:w="2880" w:type="dxa"/>
          </w:tcPr>
          <w:p w14:paraId="4476F7A3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Design Rationale.docx</w:t>
            </w:r>
          </w:p>
        </w:tc>
        <w:tc>
          <w:tcPr>
            <w:tcW w:w="2880" w:type="dxa"/>
          </w:tcPr>
          <w:p w14:paraId="2307080D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why behind the AI flagging + Core Balance enforcement.</w:t>
            </w:r>
          </w:p>
        </w:tc>
      </w:tr>
      <w:tr w:rsidR="008B6F29" w14:paraId="03D40C7C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4C971E" w14:textId="77777777" w:rsidR="008B6F29" w:rsidRDefault="00000000">
            <w:r>
              <w:t>D</w:t>
            </w:r>
          </w:p>
        </w:tc>
        <w:tc>
          <w:tcPr>
            <w:tcW w:w="2880" w:type="dxa"/>
          </w:tcPr>
          <w:p w14:paraId="604E4618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Space Cantina – Social Component Of The MM System.docx</w:t>
            </w:r>
          </w:p>
        </w:tc>
        <w:tc>
          <w:tcPr>
            <w:tcW w:w="2880" w:type="dxa"/>
          </w:tcPr>
          <w:p w14:paraId="35E3EBA6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social hub (Cantina) gating + rollout.</w:t>
            </w:r>
          </w:p>
        </w:tc>
      </w:tr>
    </w:tbl>
    <w:p w14:paraId="78EFA7F7" w14:textId="77777777" w:rsidR="008B6F29" w:rsidRDefault="00000000">
      <w:pPr>
        <w:spacing w:before="160"/>
      </w:pPr>
      <w:r>
        <w:rPr>
          <w:b/>
        </w:rPr>
        <w:t xml:space="preserve">How to find a quote in your docs:  </w:t>
      </w:r>
      <w:r>
        <w:t>Word .docx files don't have stable page numbers, so each citation gives the section heading + the verbatim quoted text. Open the document, press Ctrl-F, and paste the quote to jump straight to it. For internal traceability we also note the line number in the plain-text extraction stored in design/ref/_extracted/.</w:t>
      </w:r>
    </w:p>
    <w:p w14:paraId="1D0BB468" w14:textId="77777777" w:rsidR="008B6F29" w:rsidRDefault="00000000">
      <w:pPr>
        <w:pStyle w:val="Heading1"/>
      </w:pPr>
      <w:r>
        <w:t>2. Progress at a glance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F29" w14:paraId="2B7DB2C2" w14:textId="77777777" w:rsidTr="008B6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14AF0E" w14:textId="77777777" w:rsidR="008B6F29" w:rsidRDefault="00000000">
            <w:r>
              <w:t>Milestone</w:t>
            </w:r>
          </w:p>
        </w:tc>
        <w:tc>
          <w:tcPr>
            <w:tcW w:w="2880" w:type="dxa"/>
          </w:tcPr>
          <w:p w14:paraId="658C8B8B" w14:textId="77777777" w:rsidR="008B6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2880" w:type="dxa"/>
          </w:tcPr>
          <w:p w14:paraId="5BD23D12" w14:textId="77777777" w:rsidR="008B6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B6F29" w14:paraId="4291F80D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3F8071" w14:textId="77777777" w:rsidR="008B6F29" w:rsidRDefault="00000000">
            <w:r>
              <w:t>M0 Foundation</w:t>
            </w:r>
          </w:p>
        </w:tc>
        <w:tc>
          <w:tcPr>
            <w:tcW w:w="2880" w:type="dxa"/>
          </w:tcPr>
          <w:p w14:paraId="6F2F18DC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 Persist Phase 1 state to Firestore</w:t>
            </w:r>
          </w:p>
        </w:tc>
        <w:tc>
          <w:tcPr>
            <w:tcW w:w="2880" w:type="dxa"/>
          </w:tcPr>
          <w:p w14:paraId="7CD99765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5C166B13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5D606" w14:textId="77777777" w:rsidR="008B6F29" w:rsidRDefault="008B6F29"/>
        </w:tc>
        <w:tc>
          <w:tcPr>
            <w:tcW w:w="2880" w:type="dxa"/>
          </w:tcPr>
          <w:p w14:paraId="30509313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#2 Real phase gating (no debug toggle)</w:t>
            </w:r>
          </w:p>
        </w:tc>
        <w:tc>
          <w:tcPr>
            <w:tcW w:w="2880" w:type="dxa"/>
          </w:tcPr>
          <w:p w14:paraId="1E271326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58735236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6A2AC" w14:textId="77777777" w:rsidR="008B6F29" w:rsidRDefault="00000000">
            <w:r>
              <w:lastRenderedPageBreak/>
              <w:t>M1 Onboarding</w:t>
            </w:r>
          </w:p>
        </w:tc>
        <w:tc>
          <w:tcPr>
            <w:tcW w:w="2880" w:type="dxa"/>
          </w:tcPr>
          <w:p w14:paraId="766B9A77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#3 HHS Stage 1 driven by the AI</w:t>
            </w:r>
          </w:p>
        </w:tc>
        <w:tc>
          <w:tcPr>
            <w:tcW w:w="2880" w:type="dxa"/>
          </w:tcPr>
          <w:p w14:paraId="1911BC59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093B43FC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25BE14" w14:textId="77777777" w:rsidR="008B6F29" w:rsidRDefault="008B6F29"/>
        </w:tc>
        <w:tc>
          <w:tcPr>
            <w:tcW w:w="2880" w:type="dxa"/>
          </w:tcPr>
          <w:p w14:paraId="51F9E4A6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#4 MBS Stage 2 real + Cantina unlock</w:t>
            </w:r>
          </w:p>
        </w:tc>
        <w:tc>
          <w:tcPr>
            <w:tcW w:w="2880" w:type="dxa"/>
          </w:tcPr>
          <w:p w14:paraId="7AC596E8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36D29D97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BDE35" w14:textId="77777777" w:rsidR="008B6F29" w:rsidRDefault="00000000">
            <w:r>
              <w:t>M2 Daily ritual</w:t>
            </w:r>
          </w:p>
        </w:tc>
        <w:tc>
          <w:tcPr>
            <w:tcW w:w="2880" w:type="dxa"/>
          </w:tcPr>
          <w:p w14:paraId="797871EA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#5 Daily Ritual Step 0 (Mantra &amp; Gratitude)</w:t>
            </w:r>
          </w:p>
        </w:tc>
        <w:tc>
          <w:tcPr>
            <w:tcW w:w="2880" w:type="dxa"/>
          </w:tcPr>
          <w:p w14:paraId="1CB715F8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1676ACA9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4832B" w14:textId="77777777" w:rsidR="008B6F29" w:rsidRDefault="008B6F29"/>
        </w:tc>
        <w:tc>
          <w:tcPr>
            <w:tcW w:w="2880" w:type="dxa"/>
          </w:tcPr>
          <w:p w14:paraId="6758F63D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#6 Real numbers in Progress Summary</w:t>
            </w:r>
          </w:p>
        </w:tc>
        <w:tc>
          <w:tcPr>
            <w:tcW w:w="2880" w:type="dxa"/>
          </w:tcPr>
          <w:p w14:paraId="5AEB7865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18352E8C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A8D6F" w14:textId="77777777" w:rsidR="008B6F29" w:rsidRDefault="008B6F29"/>
        </w:tc>
        <w:tc>
          <w:tcPr>
            <w:tcW w:w="2880" w:type="dxa"/>
          </w:tcPr>
          <w:p w14:paraId="32A0C473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 Persist Mission Control flags + AI auto-flag</w:t>
            </w:r>
          </w:p>
        </w:tc>
        <w:tc>
          <w:tcPr>
            <w:tcW w:w="2880" w:type="dxa"/>
          </w:tcPr>
          <w:p w14:paraId="5C9D438C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5C11F8DB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477EC9" w14:textId="77777777" w:rsidR="008B6F29" w:rsidRDefault="008B6F29"/>
        </w:tc>
        <w:tc>
          <w:tcPr>
            <w:tcW w:w="2880" w:type="dxa"/>
          </w:tcPr>
          <w:p w14:paraId="10D7BB44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#8 Core Balance 5-day alert</w:t>
            </w:r>
          </w:p>
        </w:tc>
        <w:tc>
          <w:tcPr>
            <w:tcW w:w="2880" w:type="dxa"/>
          </w:tcPr>
          <w:p w14:paraId="3F37D5CD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005F6452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4CC2A" w14:textId="77777777" w:rsidR="008B6F29" w:rsidRDefault="00000000">
            <w:r>
              <w:t>M3 Economy</w:t>
            </w:r>
          </w:p>
        </w:tc>
        <w:tc>
          <w:tcPr>
            <w:tcW w:w="2880" w:type="dxa"/>
          </w:tcPr>
          <w:p w14:paraId="59994298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#9 Momentum Points engine</w:t>
            </w:r>
          </w:p>
        </w:tc>
        <w:tc>
          <w:tcPr>
            <w:tcW w:w="2880" w:type="dxa"/>
          </w:tcPr>
          <w:p w14:paraId="679CAB2A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4E729E18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84D24" w14:textId="77777777" w:rsidR="008B6F29" w:rsidRDefault="008B6F29"/>
        </w:tc>
        <w:tc>
          <w:tcPr>
            <w:tcW w:w="2880" w:type="dxa"/>
          </w:tcPr>
          <w:p w14:paraId="7BD4567C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#10 Streak system</w:t>
            </w:r>
          </w:p>
        </w:tc>
        <w:tc>
          <w:tcPr>
            <w:tcW w:w="2880" w:type="dxa"/>
          </w:tcPr>
          <w:p w14:paraId="1C06DDAB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051889FE" w14:textId="77777777" w:rsidTr="008B6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7E8AB" w14:textId="77777777" w:rsidR="008B6F29" w:rsidRDefault="008B6F29"/>
        </w:tc>
        <w:tc>
          <w:tcPr>
            <w:tcW w:w="2880" w:type="dxa"/>
          </w:tcPr>
          <w:p w14:paraId="7C15BBD0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#11 Trophy Room from real formation</w:t>
            </w:r>
          </w:p>
        </w:tc>
        <w:tc>
          <w:tcPr>
            <w:tcW w:w="2880" w:type="dxa"/>
          </w:tcPr>
          <w:p w14:paraId="68D316A4" w14:textId="77777777" w:rsidR="008B6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  <w:tr w:rsidR="008B6F29" w14:paraId="57B34C9A" w14:textId="77777777" w:rsidTr="008B6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284C8" w14:textId="77777777" w:rsidR="008B6F29" w:rsidRDefault="00000000">
            <w:r>
              <w:t>M4</w:t>
            </w:r>
          </w:p>
        </w:tc>
        <w:tc>
          <w:tcPr>
            <w:tcW w:w="2880" w:type="dxa"/>
          </w:tcPr>
          <w:p w14:paraId="595CA646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#12 Profile screen real data</w:t>
            </w:r>
          </w:p>
        </w:tc>
        <w:tc>
          <w:tcPr>
            <w:tcW w:w="2880" w:type="dxa"/>
          </w:tcPr>
          <w:p w14:paraId="5263BF6B" w14:textId="77777777" w:rsidR="008B6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F7A33"/>
              </w:rPr>
              <w:t>Done</w:t>
            </w:r>
          </w:p>
        </w:tc>
      </w:tr>
    </w:tbl>
    <w:p w14:paraId="148E9CE5" w14:textId="77777777" w:rsidR="008B6F29" w:rsidRDefault="00000000">
      <w:pPr>
        <w:spacing w:after="120"/>
      </w:pPr>
      <w:r>
        <w:t>The canonical living backlog is COMPLETION_PLAN.md in the project root.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47929ACF" w14:textId="77777777">
        <w:trPr>
          <w:jc w:val="center"/>
        </w:trPr>
        <w:tc>
          <w:tcPr>
            <w:tcW w:w="8640" w:type="dxa"/>
          </w:tcPr>
          <w:p w14:paraId="3E25B4B7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98FDF3" wp14:editId="2B534639">
                  <wp:extent cx="2103120" cy="4673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dashboard-cockpi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9D83B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lastRenderedPageBreak/>
        <w:t>The main cockpit (Screen 3.1). The rocket's 5 panels are the 5 Core Areas of Life; the phase pill shows whether the player is in Phase 1 (build) or Phase 2 (daily execution).</w:t>
      </w:r>
    </w:p>
    <w:p w14:paraId="51F931E3" w14:textId="77777777" w:rsidR="008B6F29" w:rsidRDefault="00000000">
      <w:pPr>
        <w:pStyle w:val="Heading1"/>
      </w:pPr>
      <w:r>
        <w:t>M0 — Foundation</w:t>
      </w:r>
    </w:p>
    <w:p w14:paraId="5FFBC53A" w14:textId="77777777" w:rsidR="008B6F29" w:rsidRDefault="00000000">
      <w:pPr>
        <w:pStyle w:val="Heading2"/>
      </w:pPr>
      <w:r>
        <w:t>#1  Persist Phase 1 state to Firestore</w:t>
      </w:r>
    </w:p>
    <w:p w14:paraId="58CA3443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The player's onboarding progress (Stage 1 / Stage 2 completion, pyramid progress) and current phase are saved to the cloud, so they survive an app restart and sync across devices.</w:t>
      </w:r>
    </w:p>
    <w:p w14:paraId="6043C149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A — the Phase 1 → Phase 2 progression &amp; the returning-player "Re-Entry Bridge" ("Path A: Rebuild This Habit → Phase 1, Stage 1 (HHS)") all depend on persisted progress.</w:t>
      </w:r>
    </w:p>
    <w:p w14:paraId="225AEA48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These returning-player flows are only possible if Phase 1 progress is persisted across sessions.</w:t>
      </w:r>
    </w:p>
    <w:p w14:paraId="14DAA10E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New flutterSavePhase1State cloud function + phase1 fields on flutterGetUserProfile (the phase — build vs daily — is derived server-side from stage1Completed &amp;&amp; stage2Completed). Client: ProfileService.savePhase1State, written back on every Phase-1 change and on each check-in.</w:t>
      </w:r>
    </w:p>
    <w:p w14:paraId="226141D9" w14:textId="77777777" w:rsidR="008B6F29" w:rsidRDefault="00000000">
      <w:pPr>
        <w:pStyle w:val="Heading2"/>
      </w:pPr>
      <w:r>
        <w:t>#2  Real phase gating (cores grayed until first habit)</w:t>
      </w:r>
    </w:p>
    <w:p w14:paraId="0827D84F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Removed the temporary debug toggle. The dashboard shows the player's real phase, score, streak and which Cores are active — a Core lights up only once it has a Golden Habit.</w:t>
      </w:r>
    </w:p>
    <w:p w14:paraId="7BA20432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A, section "Core Unlocking — Progressive System" (extracted ref line 2140):</w:t>
      </w:r>
    </w:p>
    <w:p w14:paraId="1187E688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“Cores appear grayed out until the player creates their first habit in that Core. Unlocks progressively as the player adds habits across additional Cores — encouraging holistic exploration across all 5 areas rather than over-indexing on one.”</w:t>
      </w:r>
    </w:p>
    <w:p w14:paraId="25A3A655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flutterGetUserProfile derives activeCores live from the golden_habits sub-collection; the rocket renders a Core in colour only when active, grayed (with a gold lock) otherwise.</w:t>
      </w:r>
    </w:p>
    <w:p w14:paraId="1230C3D4" w14:textId="77777777" w:rsidR="008B6F29" w:rsidRDefault="00000000">
      <w:pPr>
        <w:pStyle w:val="Heading1"/>
      </w:pPr>
      <w:r>
        <w:t>M1 — Onboarding</w:t>
      </w:r>
    </w:p>
    <w:p w14:paraId="73D55149" w14:textId="77777777" w:rsidR="008B6F29" w:rsidRDefault="00000000">
      <w:pPr>
        <w:pStyle w:val="Heading2"/>
      </w:pPr>
      <w:r>
        <w:t>#3  HHS Stage 1 driven by the AI</w:t>
      </w:r>
    </w:p>
    <w:p w14:paraId="599C6357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The first onboarding stage (Habits Hierarchy System) is now an embedded AI conversation with “Nova” — Pain Point → Core → Universal Principle → Keystone → Golden Habit, with a celebration + points at each checkpoint.</w:t>
      </w:r>
    </w:p>
    <w:p w14:paraId="5F9BEA54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B, section "Phase 1, Stage 1" (extracted ref line 225):</w:t>
      </w:r>
    </w:p>
    <w:p w14:paraId="7B797DAA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“Momentum Points are introduced and earned at each Habits Hierarchy checkpoint: 10 pts (Truth Seeker) → 15 pts (Principle Decoder) → 20 pts (Keystone Forger) → 25 pts (Core Dimension Explorer) → 40 pts (Golden Habit Architect).”</w:t>
      </w:r>
    </w:p>
    <w:p w14:paraId="7ED6EB33" w14:textId="77777777" w:rsidR="008B6F29" w:rsidRDefault="00000000">
      <w:pPr>
        <w:spacing w:after="120"/>
      </w:pPr>
      <w:r>
        <w:rPr>
          <w:b/>
          <w:color w:val="1F7A33"/>
        </w:rPr>
        <w:lastRenderedPageBreak/>
        <w:t xml:space="preserve">Built:  </w:t>
      </w:r>
      <w:r>
        <w:t>The live Nova chat (hhs_chat_view.dart) drives your existing Voiceflow onboarding agent; a read-only flutterSyncOnboarding endpoint reports progress so the pyramid advances and reward overlays fire from the points the agent awards. The forged Golden Habit is persisted and lights up its Core.</w:t>
      </w:r>
    </w:p>
    <w:p w14:paraId="1609FAE4" w14:textId="77777777" w:rsidR="008B6F29" w:rsidRDefault="00000000">
      <w:pPr>
        <w:pStyle w:val="Heading2"/>
      </w:pPr>
      <w:r>
        <w:t>#4  MBS Stage 2 real + Space Cantina unlock</w:t>
      </w:r>
    </w:p>
    <w:p w14:paraId="17EABDF2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The second onboarding stage (the 3 Momentum Boosting Methods — Make It Obvious / Easy / Rewarding + an IF-THEN obstacle plan) is real: picks are saved onto the Golden Habit, badges + points are awarded, and completing it unlocks the Space Cantina.</w:t>
      </w:r>
    </w:p>
    <w:p w14:paraId="23859A79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B, section "Phase 1, Stage 2" (extracted ref line 226):</w:t>
      </w:r>
    </w:p>
    <w:p w14:paraId="5783D837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“Momentum Points continue: 10 pts (Friction Hunter) → 15 pts (Method Master) → 25 pts (Implementation Wizard). Space Cantina unlock at Stage 2 completion includes a 25 Space Credit welcome bonus.”</w:t>
      </w:r>
    </w:p>
    <w:p w14:paraId="780AA206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New flutterSaveMomentumMethods endpoint merges the 3 methods + IF-THEN onto the active Golden Habit and awards the three badges once. The Cantina screen is gated behind persisted stage2Completed (a “locked” view deep-links into Stage 2 until done).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76D20642" w14:textId="77777777">
        <w:trPr>
          <w:jc w:val="center"/>
        </w:trPr>
        <w:tc>
          <w:tcPr>
            <w:tcW w:w="8640" w:type="dxa"/>
          </w:tcPr>
          <w:p w14:paraId="4AF6BD89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B9B553" wp14:editId="536E08F8">
                  <wp:extent cx="2103120" cy="4673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-stage2-mbs-reentr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71BD8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lastRenderedPageBreak/>
        <w:t>Stage 2 (MBS): the player picks one Make-It-Obvious strategy, personalised from their real Golden Habit (“walk 20 min in evening”). Completing all three methods + the IF-THEN plan unlocks the Cantina.</w:t>
      </w:r>
    </w:p>
    <w:p w14:paraId="2D040FB4" w14:textId="77777777" w:rsidR="008B6F29" w:rsidRDefault="00000000">
      <w:pPr>
        <w:pStyle w:val="Heading1"/>
      </w:pPr>
      <w:r>
        <w:t>M2 — The Daily Ritual</w:t>
      </w:r>
    </w:p>
    <w:p w14:paraId="0FDB24F7" w14:textId="77777777" w:rsidR="008B6F29" w:rsidRDefault="00000000">
      <w:pPr>
        <w:pStyle w:val="Heading2"/>
      </w:pPr>
      <w:r>
        <w:t>#5  Daily Ritual Step 0 — Mantra &amp; Grateful List</w:t>
      </w:r>
    </w:p>
    <w:p w14:paraId="6525D086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An optional, skippable screen shown before the daily scoring, to set the player's emotional state. It shows their Mantra and Grateful List and links into the Command Center.</w:t>
      </w:r>
    </w:p>
    <w:p w14:paraId="76BD98BE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A, section "STEP 0 (OPTIONAL): MANTRA &amp; GRATEFUL LIST" (extracted ref lines 2176-2183):</w:t>
      </w:r>
    </w:p>
    <w:p w14:paraId="629998B9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“Haven't done your Mantra or Grateful List yet today? Want to set your emotional state before reviewing yesterday's performance?  [View Your Mantra] [View Your Grateful List]  [Skip - I'll Do This Later] [Continue to Scoring →]  … those lists open from Command Center, then return here.”</w:t>
      </w:r>
    </w:p>
    <w:p w14:paraId="3984DA08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New daily_ritual_step0.dart, inserted ahead of the check-in. It reads the player's Momentum Lists, matches the Mantra &amp; Grateful buckets, and the “View” buttons open the Command Center Lists screen and return. Per-day completion is remembered so it appears at most once a day.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6F29" w14:paraId="32E93B64" w14:textId="77777777">
        <w:trPr>
          <w:jc w:val="center"/>
        </w:trPr>
        <w:tc>
          <w:tcPr>
            <w:tcW w:w="4320" w:type="dxa"/>
          </w:tcPr>
          <w:p w14:paraId="38AD432B" w14:textId="77777777" w:rsidR="008B6F2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5AE770" wp14:editId="1D6D8942">
                  <wp:extent cx="2377440" cy="5283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daily-ritual-step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28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69F68F6D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376D17" wp14:editId="7F60C319">
                  <wp:extent cx="2377440" cy="5283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command-center-lis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28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8294B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Left: the Step 0 “prime your state” screen. Right: the Command Center / Momentum Lists it links into.</w:t>
      </w:r>
    </w:p>
    <w:p w14:paraId="40750467" w14:textId="77777777" w:rsidR="008B6F29" w:rsidRDefault="00000000">
      <w:pPr>
        <w:pStyle w:val="Heading2"/>
      </w:pPr>
      <w:r>
        <w:t>#6  Real numbers in the Progress Summary</w:t>
      </w:r>
    </w:p>
    <w:p w14:paraId="6436BB4F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The post-check-in “Mission Recap” no longer shows fake numbers. Total Momentum and streak are real; the 5-Core Balance Meter is the real rolling 7-day average of check-in scores. Anything depending on not-yet-built systems is clearly marked “coming soon” — no fabricated figures.</w:t>
      </w:r>
    </w:p>
    <w:p w14:paraId="22BCA203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A, "Step 2 — Progress Summary" / "5 Core Balance Meter" (extracted ref lines 1997, 2033); and Document B, "Core Balance Meter — Visual showing balance across all 5 cores with 7-day rolling average."</w:t>
      </w:r>
    </w:p>
    <w:p w14:paraId="39A01E8A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“View Momentum Points earned, streak status, Space Credits balance, planet journey progress, 5 Core Balance Meter, and ship upgrade status.”</w:t>
      </w:r>
    </w:p>
    <w:p w14:paraId="4EC0589E" w14:textId="77777777" w:rsidR="008B6F29" w:rsidRDefault="00000000">
      <w:pPr>
        <w:spacing w:after="120"/>
      </w:pPr>
      <w:r>
        <w:rPr>
          <w:b/>
          <w:color w:val="1F7A33"/>
        </w:rPr>
        <w:lastRenderedPageBreak/>
        <w:t xml:space="preserve">Built:  </w:t>
      </w:r>
      <w:r>
        <w:t>summary_page.dart rewritten — Total Momentum + streak from the real profile; the Balance Meter computed from the last 7 days of real check-ins. Economy stats (per-check-in points, Space Credits, Daily Challenge, Mystery Box) shown as clearly-labelled placeholders pending their engines.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617ED789" w14:textId="77777777">
        <w:trPr>
          <w:jc w:val="center"/>
        </w:trPr>
        <w:tc>
          <w:tcPr>
            <w:tcW w:w="8640" w:type="dxa"/>
          </w:tcPr>
          <w:p w14:paraId="44147FFD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299BAE" wp14:editId="5D4636F4">
                  <wp:extent cx="2103120" cy="4673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progress-summary-bala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F9FAC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The Mission Recap: real Total Momentum, real 5-Core Balance Meter (Rel 5.0 / Phys 4.0 from actual scores), and honestly-marked “SOON/PREVIEW/COMING SOON” placeholders.</w:t>
      </w:r>
    </w:p>
    <w:p w14:paraId="0A3D81D3" w14:textId="77777777" w:rsidR="008B6F29" w:rsidRDefault="00000000">
      <w:pPr>
        <w:pStyle w:val="Heading2"/>
      </w:pPr>
      <w:r>
        <w:t>#7  Persist Mission Control flags + AI auto-flag</w:t>
      </w:r>
    </w:p>
    <w:p w14:paraId="74AA2430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When a habit is struggling, the player can flag it for refinement, and the AI auto-flags a Core that's been low for several check-ins. Flags are saved to the Golden Habit, and “Go Deeper” carries the flagged habit back into Phase 1 to rebuild it.</w:t>
      </w:r>
    </w:p>
    <w:p w14:paraId="3E3B298B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C (Product Design Rationale), combined AI + player flagging (extracted ref line 196):</w:t>
      </w:r>
    </w:p>
    <w:p w14:paraId="7EB586BE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 xml:space="preserve">“AI auto-flags when it detects: 3+ consecutive low scores on a habit; recurring negative themes in Captain's Log entries referencing that habit; or a Core average trending below 3 for 3+ days. Players can manually flag any habit via a [Flag This Habit] button at any time. </w:t>
      </w:r>
      <w:r>
        <w:rPr>
          <w:i/>
          <w:sz w:val="21"/>
        </w:rPr>
        <w:lastRenderedPageBreak/>
        <w:t>Both AI-flagged and player-flagged habits display a warning indicator in all views. Once flagged, the player selects a resolution path.”</w:t>
      </w:r>
    </w:p>
    <w:p w14:paraId="14FF31A5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The check-in's Mission Control intervention flags the Core's real Golden Habit via flutterFlagGoldenHabit; the “Pattern Detected” chart uses real recent scores; the auto-flag fires on 3+ consecutive check-ins ≤ 3.0; “Go Deeper → Better MBM Strategies” pre-loads the flagged habit into Stage 2. (Also fixed a rendering bug leaving the check-in habit cards blank.)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78A769F4" w14:textId="77777777">
        <w:trPr>
          <w:jc w:val="center"/>
        </w:trPr>
        <w:tc>
          <w:tcPr>
            <w:tcW w:w="8640" w:type="dxa"/>
          </w:tcPr>
          <w:p w14:paraId="1D203BEB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B71930" wp14:editId="304E2B84">
                  <wp:extent cx="2103120" cy="4673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checkin-cores-habi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8AFB3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The daily check-in scoring a Core, with its habit rows and per-habit flag icons — these cards were rendering blank before this fix; tapping a flag opens Mission Control.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6F29" w14:paraId="75164215" w14:textId="77777777">
        <w:trPr>
          <w:jc w:val="center"/>
        </w:trPr>
        <w:tc>
          <w:tcPr>
            <w:tcW w:w="4320" w:type="dxa"/>
          </w:tcPr>
          <w:p w14:paraId="01993BD3" w14:textId="77777777" w:rsidR="008B6F2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E84211" wp14:editId="063B5B39">
                  <wp:extent cx="2377440" cy="52832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mission-control-interven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28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6E98C04D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275367" wp14:editId="35B76B03">
                  <wp:extent cx="2377440" cy="5283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-mission-control-go-deep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28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20B99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Left: the three resolution paths (no “recommended” option, by design). Right: “Go Deeper” → Path A (rebuild the habit) / Path B (better strategies), which return the player into Phase 1.</w:t>
      </w:r>
    </w:p>
    <w:p w14:paraId="6DB3E30B" w14:textId="77777777" w:rsidR="008B6F29" w:rsidRDefault="00000000">
      <w:pPr>
        <w:pStyle w:val="Heading2"/>
      </w:pPr>
      <w:r>
        <w:t>#8  Core Balance 5-day alert</w:t>
      </w:r>
    </w:p>
    <w:p w14:paraId="2919FD95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If any Core is scored below 3.0 for 5+ days in a row, a red warning badge appears on that Core (on the dashboard and in the check-in). Tapping it opens a supportive “iCore Alert”.</w:t>
      </w:r>
    </w:p>
    <w:p w14:paraId="6521F5D9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A, section "When a Core Is Out of Balance" (extracted ref lines 2132-2138):</w:t>
      </w:r>
    </w:p>
    <w:p w14:paraId="62E172ED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“Red alert badge appears on the Core section (⚠️). Tapping opens an 'iCore Alert' message: 'This core is unbalanced. You should focus your work to improve it.' Shows recent low scores (below 3.0 for 5+ days). Suggests reviewing habits in that Core. Links to detailed habit views. [Done] button to acknowledge.”</w:t>
      </w:r>
    </w:p>
    <w:p w14:paraId="7E02D9EA" w14:textId="77777777" w:rsidR="008B6F29" w:rsidRDefault="00000000">
      <w:pPr>
        <w:spacing w:after="120"/>
      </w:pPr>
      <w:r>
        <w:rPr>
          <w:b/>
          <w:color w:val="1F7A33"/>
        </w:rPr>
        <w:lastRenderedPageBreak/>
        <w:t xml:space="preserve">Built:  </w:t>
      </w:r>
      <w:r>
        <w:t>Detection (isCoreOutOfBalance = 5+ consecutive days &lt; 3.0) from real check-ins; a red badge on the dashboard rocket Core and an “AT RISK” chip in the check-in; both open the new CoreAlertSheet carrying the exact spec copy, the recent low scores, review links, and a [Done] button.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6F29" w14:paraId="2861D5FA" w14:textId="77777777">
        <w:trPr>
          <w:jc w:val="center"/>
        </w:trPr>
        <w:tc>
          <w:tcPr>
            <w:tcW w:w="2880" w:type="dxa"/>
          </w:tcPr>
          <w:p w14:paraId="4E6EF4D2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912EB3" wp14:editId="54B97659">
                  <wp:extent cx="1600200" cy="3556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-core-balance-badge-dashboa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1B2FE39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FE0EB1" wp14:editId="52869EC0">
                  <wp:extent cx="1600200" cy="3556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-icore-aler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ACF93B2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850EA9" wp14:editId="389013E1">
                  <wp:extent cx="1600200" cy="3556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core-balance-badge-checki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AA825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Left: the red badge on an out-of-balance Core on the rocket. Middle: the iCore Alert, with the exact wording from your spec. Right: the same alert reached from the “AT RISK” chip during the daily check-in.</w:t>
      </w:r>
    </w:p>
    <w:p w14:paraId="4CF1627E" w14:textId="77777777" w:rsidR="008B6F29" w:rsidRDefault="00000000">
      <w:pPr>
        <w:pStyle w:val="Heading1"/>
      </w:pPr>
      <w:r>
        <w:t>M3 — Economy core</w:t>
      </w:r>
    </w:p>
    <w:p w14:paraId="635C4773" w14:textId="77777777" w:rsidR="008B6F29" w:rsidRDefault="00000000">
      <w:pPr>
        <w:pStyle w:val="Heading2"/>
      </w:pPr>
      <w:r>
        <w:t>#9  Momentum Points engine</w:t>
      </w:r>
    </w:p>
    <w:p w14:paraId="662DF226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Completing a weekday check-in now awards +10 Momentum Points, saved to the player's running total with a per-check-in record, and shown as “Earned Today” on the recap.</w:t>
      </w:r>
    </w:p>
    <w:p w14:paraId="0BAF80D0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B (Gamification Mechanics Specs Reference) (extracted ref line 161):</w:t>
      </w:r>
    </w:p>
    <w:p w14:paraId="66ED5957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“+10 points per completed weekday check-in regardless of scores — consistency matters most, not perfection.”</w:t>
      </w:r>
    </w:p>
    <w:p w14:paraId="3A895E22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New flutterAwardCheckinPoints endpoint awards +10 per completed weekday check-in, idempotent per day (re-opening the check-in won't double-award), written to the same points/summary + history + mirror schema as the Phase-1 awards. Weekends and empty check-ins award 0. The high-score (5/5), streak-milestone and Balance bonuses — marked [PLACEHOLDER] in your docs — are stubbed (the hook detects eligibility but awards 0 and flags “needs spec”) rather than inventing numbers.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1DA61763" w14:textId="77777777">
        <w:trPr>
          <w:jc w:val="center"/>
        </w:trPr>
        <w:tc>
          <w:tcPr>
            <w:tcW w:w="8640" w:type="dxa"/>
          </w:tcPr>
          <w:p w14:paraId="42ED1E09" w14:textId="77777777" w:rsidR="008B6F2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577835" wp14:editId="58AB3815">
                  <wp:extent cx="2103120" cy="46736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-momentum-points-summar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BFBD2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After a weekday check-in: Total Momentum rises 103 → 113 and “Earned Today” shows the real +10 MP.</w:t>
      </w:r>
    </w:p>
    <w:p w14:paraId="1D586C60" w14:textId="77777777" w:rsidR="008B6F29" w:rsidRDefault="00000000">
      <w:pPr>
        <w:pBdr>
          <w:left w:val="single" w:sz="18" w:space="8" w:color="C9A227"/>
        </w:pBdr>
        <w:shd w:val="clear" w:color="auto" w:fill="FBF6E3"/>
        <w:spacing w:before="120"/>
        <w:ind w:left="288"/>
      </w:pPr>
      <w:r>
        <w:rPr>
          <w:b/>
        </w:rPr>
        <w:t xml:space="preserve">Note on placeholders:  </w:t>
      </w:r>
      <w:r>
        <w:t>Your Gamification doc intentionally leaves several amounts as [PLACEHOLDER — DETAIL NEEDED] (e.g. the high-score bonus, streak-milestone payouts, regression thresholds). Wherever a number wasn't specified, the code stubs the hook and surfaces “needs spec” instead of guessing — so nothing fabricated ever ships. These are ready to wire the moment you confirm the values.</w:t>
      </w:r>
    </w:p>
    <w:p w14:paraId="6442647B" w14:textId="77777777" w:rsidR="008B6F29" w:rsidRDefault="00000000">
      <w:pPr>
        <w:pStyle w:val="Heading2"/>
      </w:pPr>
      <w:r>
        <w:t>#10  Streak system</w:t>
      </w:r>
    </w:p>
    <w:p w14:paraId="6215B912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A streak tracks consecutive WEEKDAY check-ins with a 4.0+ average. Weekends never break it, one missed weekday is a grace “warning”, and two missed weekdays reset it. Milestones (3/7/14/…/365) are detected.</w:t>
      </w:r>
    </w:p>
    <w:p w14:paraId="7669C113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B (Gamification Mechanics Specs Reference), Section 6 "Streaks &amp; Accountability" (extracted ref lines 335, 358-367):</w:t>
      </w:r>
    </w:p>
    <w:p w14:paraId="5220F86D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 xml:space="preserve">“A streak requires consecutive WEEKDAYS (Monday–Friday) on which the player completes a check-in AND achieves a 4.0+ average score across all active Cores. Weekends … are always exempt … MISS 1 WEEKDAY CHECK-IN — Warning Only … Streak remains intact … MISS 2 </w:t>
      </w:r>
      <w:r>
        <w:rPr>
          <w:i/>
          <w:sz w:val="21"/>
        </w:rPr>
        <w:lastRenderedPageBreak/>
        <w:t>CONSECUTIVE WEEKDAY CHECK-INS … Streak is broken … Always preserved: Space Credits, Trophy Room, … Level and all earned achievements.”</w:t>
      </w:r>
    </w:p>
    <w:p w14:paraId="55E7579F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The check-in award (flutterAwardCheckinPoints) updates the streak in the same step — weekend-exempt, a 1-weekday grace (“warning”), reset on 2+ missed weekdays — persisting streak / lastCheckinDate / longestStreak. The profile read reports the EFFECTIVE streak (ok / warning / broken) so the dashboard is truthful between check-ins. Milestones are detected; the reward amounts are [PLACEHOLDER] in your docs, so payouts are stubbed, not invented.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1022AC33" w14:textId="77777777">
        <w:trPr>
          <w:jc w:val="center"/>
        </w:trPr>
        <w:tc>
          <w:tcPr>
            <w:tcW w:w="8640" w:type="dxa"/>
          </w:tcPr>
          <w:p w14:paraId="2719496D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936BA0" wp14:editId="2194A57B">
                  <wp:extent cx="2103120" cy="46736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streak-summar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4CC96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A qualifying weekday check-in starts the streak — “Current Streak · Day 1” with the next milestone at 3, alongside the real +10 Momentum Points.</w:t>
      </w:r>
    </w:p>
    <w:p w14:paraId="0D9968D7" w14:textId="77777777" w:rsidR="008B6F29" w:rsidRDefault="00000000">
      <w:pPr>
        <w:pStyle w:val="Heading2"/>
      </w:pPr>
      <w:r>
        <w:t>#11  Trophy Room from real formation</w:t>
      </w:r>
    </w:p>
    <w:p w14:paraId="5157CB7C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The Trophy Room shows the player's real Golden Habits and whether each has formed — automatically after 14+ days of 80%+ consistency, or by manually marking it formed after a 2-week-standard confirmation. Habits still forming show a progress bar.</w:t>
      </w:r>
    </w:p>
    <w:p w14:paraId="3026238C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B (Gamification Mechanics Specs Reference), Section 8 "Trophy Room &amp; Habit Formation" (extracted ref lines 446-449):</w:t>
      </w:r>
    </w:p>
    <w:p w14:paraId="422E80FC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lastRenderedPageBreak/>
        <w:t>“Formation Eligibility Threshold: 14+ days with 80%+ consistency (scoring 3 or above on the habit's Core on days the habit applies) … Early formation option: player can manually mark a habit formed earlier with a confirmation prompt acknowledging the 2+ week research-backed standard.”</w:t>
      </w:r>
    </w:p>
    <w:p w14:paraId="0D171632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TrophyScreen was rewritten to pull real Golden Habits + the last 30 days of check-ins. Formed = the manual flag OR the auto rule (deriveRoutineStage == 'formed' — 14 days / ≥80% on the Core). Formed habits appear as trophies grouped by Core; still-forming habits show a {days}/14 progress bar and a “Mark as Formed” button → a 2-week-standard confirm dialog → a new flutterSetHabitFormed endpoint records formed + formedAt.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2F22011A" w14:textId="77777777">
        <w:trPr>
          <w:jc w:val="center"/>
        </w:trPr>
        <w:tc>
          <w:tcPr>
            <w:tcW w:w="8640" w:type="dxa"/>
          </w:tcPr>
          <w:p w14:paraId="49BB3D0D" w14:textId="77777777" w:rsidR="008B6F2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D16AE" wp14:editId="4B7BF77D">
                  <wp:extent cx="2103120" cy="46736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-trophy-roo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911311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After marking one habit formed: “walk 20 min in evening” becomes a trophy (“FORMED JUL 2 · 3 DAYS”), the count rises to 1, and the other habit keeps its progress bar + “Mark as Formed” action.</w:t>
      </w:r>
    </w:p>
    <w:p w14:paraId="46955E19" w14:textId="77777777" w:rsidR="008B6F29" w:rsidRDefault="00000000">
      <w:pPr>
        <w:pStyle w:val="Heading1"/>
      </w:pPr>
      <w:r>
        <w:lastRenderedPageBreak/>
        <w:t>M4 — Profile</w:t>
      </w:r>
    </w:p>
    <w:p w14:paraId="6B47C6A3" w14:textId="77777777" w:rsidR="008B6F29" w:rsidRDefault="00000000">
      <w:pPr>
        <w:pStyle w:val="Heading2"/>
      </w:pPr>
      <w:r>
        <w:t>#12  Profile screen real data</w:t>
      </w:r>
    </w:p>
    <w:p w14:paraId="3B9C4816" w14:textId="77777777" w:rsidR="008B6F29" w:rsidRDefault="00000000">
      <w:pPr>
        <w:spacing w:after="80"/>
      </w:pPr>
      <w:r>
        <w:rPr>
          <w:b/>
        </w:rPr>
        <w:t xml:space="preserve">What this is:  </w:t>
      </w:r>
      <w:r>
        <w:t>The Profile screen shows the player's real name, level, streak and Momentum score, plus a 5-Core radar computed from their actual check-in averages — no more placeholder “Alex Moore / 78-65-42-81-54”. Unwired settings are marked, and Sign Out works.</w:t>
      </w:r>
    </w:p>
    <w:p w14:paraId="75864AFB" w14:textId="77777777" w:rsidR="008B6F29" w:rsidRDefault="00000000">
      <w:pPr>
        <w:spacing w:after="40"/>
      </w:pPr>
      <w:r>
        <w:rPr>
          <w:b/>
        </w:rPr>
        <w:t xml:space="preserve">Source — </w:t>
      </w:r>
      <w:r>
        <w:rPr>
          <w:b/>
          <w:color w:val="2A7DE1"/>
        </w:rPr>
        <w:t>Document B (Gamification Mechanics Specs Reference), Section 2 "Progressive Leveling System: Cadet → Navigator → Commander" (extracted ref line 107); the radar reuses the 5-Core Balance Meter (see #6).</w:t>
      </w:r>
    </w:p>
    <w:p w14:paraId="3BF77AF7" w14:textId="77777777" w:rsidR="008B6F29" w:rsidRDefault="00000000">
      <w:pPr>
        <w:pBdr>
          <w:left w:val="single" w:sz="18" w:space="8" w:color="2A7DE1"/>
        </w:pBdr>
        <w:shd w:val="clear" w:color="auto" w:fill="EFF4FB"/>
        <w:spacing w:before="40" w:after="160"/>
        <w:ind w:left="432" w:right="288"/>
      </w:pPr>
      <w:r>
        <w:rPr>
          <w:i/>
          <w:sz w:val="21"/>
        </w:rPr>
        <w:t>“Progressive Leveling System: Cadet → Navigator → Commander” — the tiers carry [PLACEHOLDER] advancement thresholds, so the screen shows the player's current level as stored rather than inventing a level number.</w:t>
      </w:r>
    </w:p>
    <w:p w14:paraId="20353245" w14:textId="77777777" w:rsidR="008B6F29" w:rsidRDefault="00000000">
      <w:pPr>
        <w:spacing w:after="120"/>
      </w:pPr>
      <w:r>
        <w:rPr>
          <w:b/>
          <w:color w:val="1F7A33"/>
        </w:rPr>
        <w:t xml:space="preserve">Built:  </w:t>
      </w:r>
      <w:r>
        <w:t>ProfileScreen now reads the real profile (flutterGetUserProfile) + the last 30 days of check-ins. The header shows the real name (avatar = first initial), level, streak and Momentum score; the 5-Core radar is the per-Core rolling 7-day average of check-in scores. Notifications / Connected calendars / Privacy / Subscription are tagged “SOON” (a tap shows a “coming soon” note); Sign out remains fully functional.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B6F29" w14:paraId="3D8A9492" w14:textId="77777777">
        <w:trPr>
          <w:jc w:val="center"/>
        </w:trPr>
        <w:tc>
          <w:tcPr>
            <w:tcW w:w="8640" w:type="dxa"/>
          </w:tcPr>
          <w:p w14:paraId="33D6410E" w14:textId="77777777" w:rsidR="008B6F2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D24DED" wp14:editId="38045CEF">
                  <wp:extent cx="2103120" cy="46736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prof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280C1" w14:textId="77777777" w:rsidR="008B6F29" w:rsidRDefault="00000000">
      <w:pPr>
        <w:spacing w:after="240"/>
        <w:jc w:val="center"/>
      </w:pPr>
      <w:r>
        <w:rPr>
          <w:i/>
          <w:color w:val="555555"/>
          <w:sz w:val="18"/>
        </w:rPr>
        <w:t>The real profile: “naginashaheen88 · CADET · 1 streak · 123 MP”, a live 5-Core radar from actual check-ins (Physical &amp; Relationships extended, the rest centred), and the not-yet-wired settings clearly marked “SOON”.</w:t>
      </w:r>
    </w:p>
    <w:p w14:paraId="2BC22C2E" w14:textId="77777777" w:rsidR="008B6F29" w:rsidRDefault="00000000">
      <w:pPr>
        <w:pStyle w:val="Heading1"/>
      </w:pPr>
      <w:r>
        <w:t>3. Engineering notes (for your technical reviewer)</w:t>
      </w:r>
    </w:p>
    <w:p w14:paraId="53259FCD" w14:textId="77777777" w:rsidR="008B6F29" w:rsidRDefault="00000000">
      <w:pPr>
        <w:pStyle w:val="ListBullet"/>
        <w:spacing w:after="80"/>
      </w:pPr>
      <w:r>
        <w:t>Backend isolation: all new cloud functions live in the Flutter-only functions codebase (vf-bridge/functions-flutter), never in the FlutterFlow index.js. New endpoints this phase: flutterSavePhase1State, flutterSaveMomentumMethods, flutterFlagGoldenHabit (client wiring), flutterAwardCheckinPoints, plus read endpoints flutterGetUserProfile / flutterGetGoldenHabits / flutterSyncOnboarding.</w:t>
      </w:r>
    </w:p>
    <w:p w14:paraId="65705310" w14:textId="77777777" w:rsidR="008B6F29" w:rsidRDefault="00000000">
      <w:pPr>
        <w:pStyle w:val="ListBullet"/>
        <w:spacing w:after="80"/>
      </w:pPr>
      <w:r>
        <w:t>Points schema: users/{uid}/points/summary.total is the source of truth for momentumScore, mirrored to users/{uid}.points, with an immutable history sub-collection of awards.</w:t>
      </w:r>
    </w:p>
    <w:p w14:paraId="212F739E" w14:textId="77777777" w:rsidR="008B6F29" w:rsidRDefault="00000000">
      <w:pPr>
        <w:pStyle w:val="ListBullet"/>
        <w:spacing w:after="80"/>
      </w:pPr>
      <w:r>
        <w:t xml:space="preserve">Verification: every feature was exercised on a real device/emulator and, where it touches the backend, confirmed against the live endpoints. Two effects need multi-day history to trigger live (the #7 auto-flag and #8 5-day alert); their UI and persistence are verified, and </w:t>
      </w:r>
      <w:r>
        <w:lastRenderedPageBreak/>
        <w:t>the day-counting logic is covered — they simply can't be clicked without several calendar days of data.</w:t>
      </w:r>
    </w:p>
    <w:p w14:paraId="34732FF8" w14:textId="77777777" w:rsidR="008B6F29" w:rsidRDefault="00000000">
      <w:pPr>
        <w:pStyle w:val="Heading1"/>
      </w:pPr>
      <w:r>
        <w:t>4. What's next</w:t>
      </w:r>
    </w:p>
    <w:p w14:paraId="42040014" w14:textId="77777777" w:rsidR="008B6F29" w:rsidRDefault="00000000">
      <w:pPr>
        <w:pStyle w:val="ListBullet"/>
        <w:spacing w:after="80"/>
      </w:pPr>
      <w:r>
        <w:t>The core product loop (#1–#12) is complete. What remains are two large DEFERRED buckets, both blocked on decisions/numbers from you:</w:t>
      </w:r>
    </w:p>
    <w:p w14:paraId="2E83E7F1" w14:textId="77777777" w:rsidR="008B6F29" w:rsidRDefault="00000000">
      <w:pPr>
        <w:pStyle w:val="ListBullet"/>
        <w:spacing w:after="80"/>
      </w:pPr>
      <w:r>
        <w:t>Gamified economy — Space Credits ledger, the Cadet → Navigator → Commander leveling thresholds, the planet journey + alien guides, ship upgrades, the Mystery Box, and the badge library. Nearly every threshold is marked [PLACEHOLDER — DETAIL NEEDED] in your Gamification doc.</w:t>
      </w:r>
    </w:p>
    <w:p w14:paraId="1565D8E0" w14:textId="77777777" w:rsidR="008B6F29" w:rsidRDefault="00000000">
      <w:pPr>
        <w:pStyle w:val="ListBullet"/>
        <w:spacing w:after="80"/>
      </w:pPr>
      <w:r>
        <w:t>Full Space Cantina + Lists editing + Tasks — the social hub (MVP Reddit bridge → native Tribes / Ideas Well / Leaderboards), making Momentum Lists editable, and wiring the Tasks screen.</w:t>
      </w:r>
    </w:p>
    <w:p w14:paraId="7F3DD86C" w14:textId="77777777" w:rsidR="008B6F29" w:rsidRDefault="008B6F29"/>
    <w:p w14:paraId="02A49948" w14:textId="77777777" w:rsidR="008B6F29" w:rsidRDefault="00000000">
      <w:r>
        <w:rPr>
          <w:i/>
          <w:color w:val="555555"/>
          <w:sz w:val="18"/>
        </w:rPr>
        <w:t>All screenshots were captured from the working app (physical Pixel 6 + Android emulator) during this build.</w:t>
      </w:r>
    </w:p>
    <w:sectPr w:rsidR="008B6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461857">
    <w:abstractNumId w:val="8"/>
  </w:num>
  <w:num w:numId="2" w16cid:durableId="1614436577">
    <w:abstractNumId w:val="6"/>
  </w:num>
  <w:num w:numId="3" w16cid:durableId="613559980">
    <w:abstractNumId w:val="5"/>
  </w:num>
  <w:num w:numId="4" w16cid:durableId="1278752110">
    <w:abstractNumId w:val="4"/>
  </w:num>
  <w:num w:numId="5" w16cid:durableId="857238365">
    <w:abstractNumId w:val="7"/>
  </w:num>
  <w:num w:numId="6" w16cid:durableId="188182419">
    <w:abstractNumId w:val="3"/>
  </w:num>
  <w:num w:numId="7" w16cid:durableId="1974941025">
    <w:abstractNumId w:val="2"/>
  </w:num>
  <w:num w:numId="8" w16cid:durableId="472527499">
    <w:abstractNumId w:val="1"/>
  </w:num>
  <w:num w:numId="9" w16cid:durableId="128642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8A7"/>
    <w:rsid w:val="00326F90"/>
    <w:rsid w:val="006849C4"/>
    <w:rsid w:val="008B6F29"/>
    <w:rsid w:val="00AA1D8D"/>
    <w:rsid w:val="00B27E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DE867"/>
  <w14:defaultImageDpi w14:val="300"/>
  <w15:docId w15:val="{DF618304-4021-4427-A627-ACD6847E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2662</Words>
  <Characters>15179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Harion Shahzad</cp:lastModifiedBy>
  <cp:revision>2</cp:revision>
  <dcterms:created xsi:type="dcterms:W3CDTF">2013-12-23T23:15:00Z</dcterms:created>
  <dcterms:modified xsi:type="dcterms:W3CDTF">2026-07-08T15:23:00Z</dcterms:modified>
  <cp:category/>
</cp:coreProperties>
</file>