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A5F"/>
        </w:rPr>
      </w:r>
      <w:r>
        <w:rPr>
          <w:color w:val="1F3A5F"/>
        </w:rPr>
        <w:t>Moore Momentum — Completion Plan</w:t>
      </w:r>
    </w:p>
    <w:p>
      <w:pPr>
        <w:spacing w:before="40" w:after="40"/>
        <w:ind w:left="432"/>
        <w:pBdr>
          <w:left w:val="single" w:sz="18" w:space="8" w:color="9BB0C9"/>
        </w:pBdr>
      </w:pPr>
      <w:r>
        <w:rPr>
          <w:b/>
          <w:color w:val="444444"/>
        </w:rPr>
        <w:t>Resume instructions (for Claude):</w:t>
      </w:r>
      <w:r>
        <w:rPr>
          <w:color w:val="444444"/>
        </w:rPr>
        <w:t xml:space="preserve"> This file is the source of truth for finishing the app per the rules docs (</w:t>
      </w:r>
      <w:r>
        <w:rPr>
          <w:rFonts w:ascii="Consolas" w:hAnsi="Consolas"/>
          <w:color w:val="444444"/>
          <w:sz w:val="18"/>
        </w:rPr>
        <w:t>C:\Users\haroon\Downloads\willMoore (2)\rules</w:t>
      </w:r>
      <w:r>
        <w:rPr>
          <w:color w:val="444444"/>
        </w:rPr>
        <w:t xml:space="preserve">, extracted to </w:t>
      </w:r>
      <w:r>
        <w:rPr>
          <w:rFonts w:ascii="Consolas" w:hAnsi="Consolas"/>
          <w:color w:val="444444"/>
          <w:sz w:val="18"/>
        </w:rPr>
        <w:t>design/ref/_extracted/</w:t>
      </w:r>
      <w:r>
        <w:rPr>
          <w:color w:val="444444"/>
        </w:rPr>
        <w:t xml:space="preserve">). On request to "continue the todo", open this file, pick the lowest unchecked task whose dependencies are met, mark it </w:t>
      </w:r>
      <w:r>
        <w:rPr>
          <w:rFonts w:ascii="Consolas" w:hAnsi="Consolas"/>
          <w:color w:val="444444"/>
          <w:sz w:val="18"/>
        </w:rPr>
        <w:t>[~]</w:t>
      </w:r>
      <w:r>
        <w:rPr>
          <w:color w:val="444444"/>
        </w:rPr>
        <w:t xml:space="preserve"> in progress, implement + verify, then mark it </w:t>
      </w:r>
      <w:r>
        <w:rPr>
          <w:rFonts w:ascii="Consolas" w:hAnsi="Consolas"/>
          <w:color w:val="444444"/>
          <w:sz w:val="18"/>
        </w:rPr>
        <w:t>[x]</w:t>
      </w:r>
      <w:r>
        <w:rPr>
          <w:color w:val="444444"/>
        </w:rPr>
        <w:t xml:space="preserve"> and update the </w:t>
      </w:r>
      <w:r>
        <w:rPr>
          <w:b/>
          <w:color w:val="444444"/>
        </w:rPr>
        <w:t>Status</w:t>
      </w:r>
      <w:r>
        <w:rPr>
          <w:color w:val="444444"/>
        </w:rPr>
        <w:t xml:space="preserve"> line. Keep this file in sync as the canonical backlog.</w:t>
      </w:r>
    </w:p>
    <w:p>
      <w:r>
        <w:rPr>
          <w:b/>
        </w:rPr>
        <w:t>Scope:</w:t>
      </w:r>
      <w:r>
        <w:t xml:space="preserve"> Core loop first (working product loop before the deep gamified economy).</w:t>
      </w:r>
    </w:p>
    <w:p>
      <w:r>
        <w:rPr>
          <w:b/>
        </w:rPr>
        <w:t>Placeholders:</w:t>
      </w:r>
      <w:r>
        <w:t xml:space="preserve"> The docs leave many exact numbers as </w:t>
      </w:r>
      <w:r>
        <w:rPr>
          <w:rFonts w:ascii="Consolas" w:hAnsi="Consolas"/>
          <w:color w:val="993333"/>
          <w:sz w:val="18"/>
        </w:rPr>
        <w:t>[PLACEHOLDER]</w:t>
      </w:r>
      <w:r>
        <w:t xml:space="preserve"> (MP per planet, Space-Credit</w:t>
      </w:r>
    </w:p>
    <w:p>
      <w:r>
        <w:t xml:space="preserve">costs per ship tier, formed-habit counts per level, badge criteria). </w:t>
      </w:r>
      <w:r>
        <w:rPr>
          <w:b/>
        </w:rPr>
        <w:t>Never invent these</w:t>
      </w:r>
      <w:r>
        <w:t xml:space="preserve"> — stub the</w:t>
      </w:r>
    </w:p>
    <w:p>
      <w:r>
        <w:t xml:space="preserve">hook and flag </w:t>
      </w:r>
      <w:r>
        <w:rPr>
          <w:i/>
        </w:rPr>
        <w:t>needs spec from the user</w:t>
      </w:r>
      <w:r>
        <w:t>.</w:t>
      </w:r>
    </w:p>
    <w:p>
      <w:r>
        <w:rPr>
          <w:b/>
        </w:rPr>
        <w:t>Backend rule:</w:t>
      </w:r>
      <w:r>
        <w:t xml:space="preserve"> New cloud functions go in the Flutter-only functions file — never extend FlutterFlow's</w:t>
      </w:r>
    </w:p>
    <w:p>
      <w:r>
        <w:rPr>
          <w:rFonts w:ascii="Consolas" w:hAnsi="Consolas"/>
          <w:color w:val="993333"/>
          <w:sz w:val="18"/>
        </w:rPr>
        <w:t>index.js</w:t>
      </w:r>
      <w:r>
        <w:t>. vf-bridge has two codebases: default (FlutterFlow + vf chat) and flutter (new endpoints).</w:t>
      </w:r>
    </w:p>
    <w:p>
      <w:r>
        <w:t xml:space="preserve">Legend: </w:t>
      </w:r>
      <w:r>
        <w:rPr>
          <w:rFonts w:ascii="Consolas" w:hAnsi="Consolas"/>
          <w:color w:val="993333"/>
          <w:sz w:val="18"/>
        </w:rPr>
        <w:t>[ ]</w:t>
      </w:r>
      <w:r>
        <w:t xml:space="preserve"> todo · </w:t>
      </w:r>
      <w:r>
        <w:rPr>
          <w:rFonts w:ascii="Consolas" w:hAnsi="Consolas"/>
          <w:color w:val="993333"/>
          <w:sz w:val="18"/>
        </w:rPr>
        <w:t>[~]</w:t>
      </w:r>
      <w:r>
        <w:t xml:space="preserve"> in progress · </w:t>
      </w:r>
      <w:r>
        <w:rPr>
          <w:rFonts w:ascii="Consolas" w:hAnsi="Consolas"/>
          <w:color w:val="993333"/>
          <w:sz w:val="18"/>
        </w:rPr>
        <w:t>[x]</w:t>
      </w:r>
      <w:r>
        <w:t xml:space="preserve"> done · 🔒 blocked on user spec</w:t>
      </w:r>
    </w:p>
    <w:p>
      <w:pPr>
        <w:spacing w:before="40" w:after="40"/>
        <w:ind w:left="432"/>
        <w:pBdr>
          <w:left w:val="single" w:sz="18" w:space="8" w:color="9BB0C9"/>
        </w:pBdr>
      </w:pPr>
      <w:r>
        <w:rPr>
          <w:b/>
          <w:color w:val="444444"/>
        </w:rPr>
        <w:t>▶ RESUME HERE (next session, updated 2026-07-07):</w:t>
      </w:r>
      <w:r>
        <w:rPr>
          <w:color w:val="444444"/>
        </w:rPr>
        <w:t xml:space="preserve"> #1–#12 ✅ core loop DONE. </w:t>
      </w:r>
      <w:r>
        <w:rPr>
          <w:b/>
          <w:color w:val="444444"/>
        </w:rPr>
        <w:t>#13 economy IN PROGRESS</w:t>
      </w:r>
      <w:r>
        <w:rPr>
          <w:color w:val="444444"/>
        </w:rPr>
        <w:t xml:space="preserve"> (see the #13 block in the Deferred section for full detail + the design-image findings): - ✅ </w:t>
      </w:r>
      <w:r>
        <w:rPr>
          <w:b/>
          <w:color w:val="444444"/>
        </w:rPr>
        <w:t>13a</w:t>
      </w:r>
      <w:r>
        <w:rPr>
          <w:color w:val="444444"/>
        </w:rPr>
        <w:t xml:space="preserve"> Space Credits ledger + </w:t>
      </w:r>
      <w:r>
        <w:rPr>
          <w:b/>
          <w:color w:val="444444"/>
        </w:rPr>
        <w:t>ALL of set ① earning</w:t>
      </w:r>
      <w:r>
        <w:rPr>
          <w:color w:val="444444"/>
        </w:rPr>
        <w:t xml:space="preserve"> (check-in 10💎 · high-score 5💎 · formation 25💎 · streak milestones 3/7/14/30/60/90/180/365 → 10/25/50/100/200/300/500/1000💎, all ×level mult, idempotent) — curl + Pixel verified. ✅ </w:t>
      </w:r>
      <w:r>
        <w:rPr>
          <w:b/>
          <w:color w:val="444444"/>
        </w:rPr>
        <w:t>13g</w:t>
      </w:r>
      <w:r>
        <w:rPr>
          <w:color w:val="444444"/>
        </w:rPr>
        <w:t xml:space="preserve"> dashboard 💎 readout. Pushed through commit </w:t>
      </w:r>
      <w:r>
        <w:rPr>
          <w:rFonts w:ascii="Consolas" w:hAnsi="Consolas"/>
          <w:color w:val="444444"/>
          <w:sz w:val="18"/>
        </w:rPr>
        <w:t>6a0a8ef</w:t>
      </w:r>
      <w:r>
        <w:rPr>
          <w:color w:val="444444"/>
        </w:rPr>
        <w:t xml:space="preserve">. - ⏳ </w:t>
      </w:r>
      <w:r>
        <w:rPr>
          <w:b/>
          <w:color w:val="444444"/>
        </w:rPr>
        <w:t>NEXT, each 🔒 needs the user's numbers:</w:t>
      </w:r>
      <w:r>
        <w:rPr>
          <w:color w:val="444444"/>
        </w:rPr>
        <w:t xml:space="preserve"> </w:t>
      </w:r>
      <w:r>
        <w:rPr>
          <w:b/>
          <w:color w:val="444444"/>
        </w:rPr>
        <w:t>13b Leveling</w:t>
      </w:r>
      <w:r>
        <w:rPr>
          <w:color w:val="444444"/>
        </w:rPr>
        <w:t xml:space="preserve"> (set ② — formed-habits/planet/streak thresholds for Cadet→Navigator + Navigator→Commander) · </w:t>
      </w:r>
      <w:r>
        <w:rPr>
          <w:b/>
          <w:color w:val="444444"/>
        </w:rPr>
        <w:t>13c Planets</w:t>
      </w:r>
      <w:r>
        <w:rPr>
          <w:color w:val="444444"/>
        </w:rPr>
        <w:t xml:space="preserve"> (MP/planet + arrival bonus + regression) · </w:t>
      </w:r>
      <w:r>
        <w:rPr>
          <w:b/>
          <w:color w:val="444444"/>
        </w:rPr>
        <w:t>13d Ship</w:t>
      </w:r>
      <w:r>
        <w:rPr>
          <w:color w:val="444444"/>
        </w:rPr>
        <w:t xml:space="preserve"> (per-tier credit costs + rocket ART assets) · </w:t>
      </w:r>
      <w:r>
        <w:rPr>
          <w:b/>
          <w:color w:val="444444"/>
        </w:rPr>
        <w:t>13e Mystery Box</w:t>
      </w:r>
      <w:r>
        <w:rPr>
          <w:color w:val="444444"/>
        </w:rPr>
        <w:t xml:space="preserve"> (exact % 10–15) · </w:t>
      </w:r>
      <w:r>
        <w:rPr>
          <w:b/>
          <w:color w:val="444444"/>
        </w:rPr>
        <w:t>13f Badges</w:t>
      </w:r>
      <w:r>
        <w:rPr>
          <w:color w:val="444444"/>
        </w:rPr>
        <w:t xml:space="preserve"> (full library) · </w:t>
      </w:r>
      <w:r>
        <w:rPr>
          <w:b/>
          <w:color w:val="444444"/>
        </w:rPr>
        <w:t>13h Skip-Check-in</w:t>
      </w:r>
      <w:r>
        <w:rPr>
          <w:color w:val="444444"/>
        </w:rPr>
        <w:t xml:space="preserve"> purchase (skip-day options + costs). Only the </w:t>
      </w:r>
      <w:r>
        <w:rPr>
          <w:b/>
          <w:color w:val="444444"/>
        </w:rPr>
        <w:t>Balance bonus</w:t>
      </w:r>
      <w:r>
        <w:rPr>
          <w:color w:val="444444"/>
        </w:rPr>
        <w:t xml:space="preserve"> credit remains undesigned. Recommended next: 13b, or 13h (small). - </w:t>
      </w:r>
      <w:r>
        <w:rPr>
          <w:b/>
          <w:color w:val="444444"/>
        </w:rPr>
        <w:t>#14</w:t>
      </w:r>
      <w:r>
        <w:rPr>
          <w:color w:val="444444"/>
        </w:rPr>
        <w:t xml:space="preserve"> ⏳ IN PROGRESS: </w:t>
      </w:r>
      <w:r>
        <w:rPr>
          <w:b/>
          <w:color w:val="444444"/>
        </w:rPr>
        <w:t>Momentum Lists editing ✅</w:t>
      </w:r>
      <w:r>
        <w:rPr>
          <w:color w:val="444444"/>
        </w:rPr>
        <w:t xml:space="preserve"> + </w:t>
      </w:r>
      <w:r>
        <w:rPr>
          <w:b/>
          <w:color w:val="444444"/>
        </w:rPr>
        <w:t>Tasks screen ✅</w:t>
      </w:r>
      <w:r>
        <w:rPr>
          <w:color w:val="444444"/>
        </w:rPr>
        <w:t xml:space="preserve"> both DONE + Pixel-verified 2026-07-18. </w:t>
      </w:r>
      <w:r>
        <w:rPr>
          <w:b/>
          <w:color w:val="444444"/>
        </w:rPr>
        <w:t>Cantina V1 STARTED</w:t>
      </w:r>
      <w:r>
        <w:rPr>
          <w:color w:val="444444"/>
        </w:rPr>
        <w:t xml:space="preserve"> — Pillar 1 </w:t>
      </w:r>
      <w:r>
        <w:rPr>
          <w:b/>
          <w:color w:val="444444"/>
        </w:rPr>
        <w:t>Ideas Well DONE + FULLY DEVICE-VERIFIED 2026-07-20</w:t>
      </w:r>
      <w:r>
        <w:rPr>
          <w:color w:val="444444"/>
        </w:rPr>
        <w:t xml:space="preserve"> (seeded feed + persisted upvotes + real click-to-adopt→Golden Habit/Resources, all cold-restart round-tripped). Needed a Firestore rule for shared </w:t>
      </w:r>
      <w:r>
        <w:rPr>
          <w:rFonts w:ascii="Consolas" w:hAnsi="Consolas"/>
          <w:color w:val="444444"/>
          <w:sz w:val="18"/>
        </w:rPr>
        <w:t>space_cantina_posts</w:t>
      </w:r>
      <w:r>
        <w:rPr>
          <w:color w:val="444444"/>
        </w:rPr>
        <w:t xml:space="preserve"> (deployed via Rules REST API; snapshot at </w:t>
      </w:r>
      <w:r>
        <w:rPr>
          <w:rFonts w:ascii="Consolas" w:hAnsi="Consolas"/>
          <w:color w:val="444444"/>
          <w:sz w:val="18"/>
        </w:rPr>
        <w:t>/firestore.rules</w:t>
      </w:r>
      <w:r>
        <w:rPr>
          <w:color w:val="444444"/>
        </w:rPr>
        <w:t xml:space="preserve">). </w:t>
      </w:r>
      <w:r>
        <w:rPr>
          <w:b/>
          <w:color w:val="444444"/>
        </w:rPr>
        <w:t>Pillar 2 Tribes DONE + Pixel-verified 2026-07-20</w:t>
      </w:r>
      <w:r>
        <w:rPr>
          <w:color w:val="444444"/>
        </w:rPr>
        <w:t xml:space="preserve"> (Discover/Join/ Leave/Create + tribe discussion feed, all cold-restart round-tripped; </w:t>
      </w:r>
      <w:r>
        <w:rPr>
          <w:rFonts w:ascii="Consolas" w:hAnsi="Consolas"/>
          <w:color w:val="444444"/>
          <w:sz w:val="18"/>
        </w:rPr>
        <w:t>tribes</w:t>
      </w:r>
      <w:r>
        <w:rPr>
          <w:color w:val="444444"/>
        </w:rPr>
        <w:t xml:space="preserve"> collection + rule deployed). </w:t>
      </w:r>
      <w:r>
        <w:rPr>
          <w:b/>
          <w:color w:val="444444"/>
        </w:rPr>
        <w:t>Pillar 2b Accountability Partners DONE + BROWSER-VERIFIED 2026-07-21</w:t>
      </w:r>
      <w:r>
        <w:rPr>
          <w:color w:val="444444"/>
        </w:rPr>
        <w:t xml:space="preserve"> (mobile + web; one active partner, daily/weekly cadence; state at owner-scoped </w:t>
      </w:r>
      <w:r>
        <w:rPr>
          <w:rFonts w:ascii="Consolas" w:hAnsi="Consolas"/>
          <w:color w:val="444444"/>
          <w:sz w:val="18"/>
        </w:rPr>
        <w:t>users/{uid}/accountability/active</w:t>
      </w:r>
      <w:r>
        <w:rPr>
          <w:color w:val="444444"/>
        </w:rPr>
        <w:t xml:space="preserve"> → NO new Firestore rule; logic unit-tested 9/9). Full pair→check-in→cold-reload round-trip→end verified live in the browser via claude-in-chrome. </w:t>
      </w:r>
      <w:r>
        <w:rPr>
          <w:b/>
          <w:color w:val="444444"/>
        </w:rPr>
        <w:t>Session also shipped 4 web fixes:</w:t>
      </w:r>
      <w:r>
        <w:rPr>
          <w:color w:val="444444"/>
        </w:rPr>
        <w:t xml:space="preserve"> (1) web Co-Pilot button icon </w:t>
      </w:r>
      <w:r>
        <w:rPr>
          <w:rFonts w:ascii="Consolas" w:hAnsi="Consolas"/>
          <w:color w:val="444444"/>
          <w:sz w:val="18"/>
        </w:rPr>
        <w:t>auto_awesome</w:t>
      </w:r>
      <w:r>
        <w:rPr>
          <w:color w:val="444444"/>
        </w:rPr>
        <w:t>→</w:t>
      </w:r>
      <w:r>
        <w:rPr>
          <w:rFonts w:ascii="Consolas" w:hAnsi="Consolas"/>
          <w:color w:val="444444"/>
          <w:sz w:val="18"/>
        </w:rPr>
        <w:t>star_border</w:t>
      </w:r>
      <w:r>
        <w:rPr>
          <w:color w:val="444444"/>
        </w:rPr>
        <w:t xml:space="preserve"> (match mobile/menu/auth); (2) Co-Pilot page (</w:t>
      </w:r>
      <w:r>
        <w:rPr>
          <w:rFonts w:ascii="Consolas" w:hAnsi="Consolas"/>
          <w:color w:val="444444"/>
          <w:sz w:val="18"/>
        </w:rPr>
        <w:t>AiChatPage</w:t>
      </w:r>
      <w:r>
        <w:rPr>
          <w:color w:val="444444"/>
        </w:rPr>
        <w:t xml:space="preserve">) reordered — image/animation on top, chat transcript below; (3) </w:t>
      </w:r>
      <w:r>
        <w:rPr>
          <w:rFonts w:ascii="Consolas" w:hAnsi="Consolas"/>
          <w:color w:val="444444"/>
          <w:sz w:val="18"/>
        </w:rPr>
        <w:t>main.dart</w:t>
      </w:r>
      <w:r>
        <w:rPr>
          <w:color w:val="444444"/>
        </w:rPr>
        <w:t xml:space="preserve"> notification init made non-blocking (</w:t>
      </w:r>
      <w:r>
        <w:rPr>
          <w:rFonts w:ascii="Consolas" w:hAnsi="Consolas"/>
          <w:color w:val="444444"/>
          <w:sz w:val="18"/>
        </w:rPr>
        <w:t>unawaited</w:t>
      </w:r>
      <w:r>
        <w:rPr>
          <w:color w:val="444444"/>
        </w:rPr>
        <w:t xml:space="preserve">) so a fresh browser no longer white-screens waiting on the OS notification prompt before first paint; (4) </w:t>
      </w:r>
      <w:r>
        <w:rPr>
          <w:rFonts w:ascii="Consolas" w:hAnsi="Consolas"/>
          <w:color w:val="444444"/>
          <w:sz w:val="18"/>
        </w:rPr>
        <w:t>web/index.html</w:t>
      </w:r>
      <w:r>
        <w:rPr>
          <w:color w:val="444444"/>
        </w:rPr>
        <w:t xml:space="preserve"> body background set to #06070D (MM.pageBg) so no white shows through on a maximize/resize repaint gap. </w:t>
      </w:r>
      <w:r>
        <w:rPr>
          <w:b/>
          <w:color w:val="444444"/>
        </w:rPr>
        <w:t>▶ NEXT: Pillar 3 anti-shame Leaderboard.</w:t>
      </w:r>
      <w:r>
        <w:rPr>
          <w:color w:val="444444"/>
        </w:rPr>
        <w:t xml:space="preserve"> Pillar 4 (Arena) = V2/deferred. </w:t>
      </w:r>
      <w:r>
        <w:rPr>
          <w:b/>
          <w:color w:val="444444"/>
        </w:rPr>
        <w:t>Verify on the PHYSICAL Pixel 6</w:t>
      </w:r>
      <w:r>
        <w:rPr>
          <w:color w:val="444444"/>
        </w:rPr>
        <w:t xml:space="preserve"> (serial 19301FDF600F0S, </w:t>
      </w:r>
      <w:r>
        <w:rPr>
          <w:rFonts w:ascii="Consolas" w:hAnsi="Consolas"/>
          <w:color w:val="444444"/>
          <w:sz w:val="18"/>
        </w:rPr>
        <w:t>--target-platform android-arm64</w:t>
      </w:r>
      <w:r>
        <w:rPr>
          <w:color w:val="444444"/>
        </w:rPr>
        <w:t xml:space="preserve">); emulators keep freezing their display. Pixel sleeps fast → </w:t>
      </w:r>
      <w:r>
        <w:rPr>
          <w:rFonts w:ascii="Consolas" w:hAnsi="Consolas"/>
          <w:color w:val="444444"/>
          <w:sz w:val="18"/>
        </w:rPr>
        <w:t>adb shell svc power stayon true</w:t>
      </w:r>
      <w:r>
        <w:rPr>
          <w:color w:val="444444"/>
        </w:rPr>
        <w:t xml:space="preserve">. Test uid </w:t>
      </w:r>
      <w:r>
        <w:rPr>
          <w:rFonts w:ascii="Consolas" w:hAnsi="Consolas"/>
          <w:color w:val="444444"/>
          <w:sz w:val="18"/>
        </w:rPr>
        <w:t>aGFJOhlFG3Oz8wdRICmKabiNdU33</w:t>
      </w:r>
      <w:r>
        <w:rPr>
          <w:color w:val="444444"/>
        </w:rPr>
        <w:t xml:space="preserve"> (credits balance now 65💎). Backend edits live in vf-bridge/functions-flutter (deployed, NOT in the app repo). Don't invent [PLACEHOLDER] numbers — surface what's needed and ask. _(2026-06-30: also produced a client traceability doc — </w:t>
      </w:r>
      <w:r>
        <w:rPr>
          <w:rFonts w:ascii="Consolas" w:hAnsi="Consolas"/>
          <w:color w:val="444444"/>
          <w:sz w:val="18"/>
        </w:rPr>
        <w:t>design/ref/documentation/</w:t>
      </w:r>
      <w:r>
        <w:rPr>
          <w:color w:val="444444"/>
        </w:rPr>
        <w:t xml:space="preserve"> — mapping #1–#9 to the source </w:t>
      </w:r>
      <w:r>
        <w:rPr>
          <w:rFonts w:ascii="Consolas" w:hAnsi="Consolas"/>
          <w:color w:val="444444"/>
          <w:sz w:val="18"/>
        </w:rPr>
        <w:t>.docx</w:t>
      </w:r>
      <w:r>
        <w:rPr>
          <w:color w:val="444444"/>
        </w:rPr>
        <w:t xml:space="preserve"> specs with quoted excerpts + 12 app screenshots, exported to both </w:t>
      </w:r>
      <w:r>
        <w:rPr>
          <w:rFonts w:ascii="Consolas" w:hAnsi="Consolas"/>
          <w:color w:val="444444"/>
          <w:sz w:val="18"/>
        </w:rPr>
        <w:t>.md</w:t>
      </w:r>
      <w:r>
        <w:rPr>
          <w:color w:val="444444"/>
        </w:rPr>
        <w:t xml:space="preserve"> and a formatted </w:t>
      </w:r>
      <w:r>
        <w:rPr>
          <w:rFonts w:ascii="Consolas" w:hAnsi="Consolas"/>
          <w:color w:val="444444"/>
          <w:sz w:val="18"/>
        </w:rPr>
        <w:t>Moore Momentum - Build Progress &amp; Traceability.docx</w:t>
      </w:r>
      <w:r>
        <w:rPr>
          <w:color w:val="444444"/>
        </w:rPr>
        <w:t xml:space="preserve">. Update it as more features land.)_ Note: #10/#11 have 🔒 PLACEHOLDER thresholds (streak milestone payouts, formation badges) — stub those hooks, surface "needs spec", never fabricate. #10: streak increments on weekday check-in; 1st missed weekday = warning, 2nd consecutive = relaunch (level/credits/Trophy preserved); persist streak/ lastCheckinDate/longestStreak. (The </w:t>
      </w:r>
      <w:r>
        <w:rPr>
          <w:rFonts w:ascii="Consolas" w:hAnsi="Consolas"/>
          <w:color w:val="444444"/>
          <w:sz w:val="18"/>
        </w:rPr>
        <w:t>flutterAwardCheckinPoints</w:t>
      </w:r>
      <w:r>
        <w:rPr>
          <w:color w:val="444444"/>
        </w:rPr>
        <w:t xml:space="preserve"> marker </w:t>
      </w:r>
      <w:r>
        <w:rPr>
          <w:rFonts w:ascii="Consolas" w:hAnsi="Consolas"/>
          <w:color w:val="444444"/>
          <w:sz w:val="18"/>
        </w:rPr>
        <w:t>checkin_&lt;date&gt;</w:t>
      </w:r>
      <w:r>
        <w:rPr>
          <w:color w:val="444444"/>
        </w:rPr>
        <w:t xml:space="preserve"> already records which days were checked in — reusable for streak continuity.)</w:t>
      </w:r>
    </w:p>
    <w:p>
      <w:pPr>
        <w:spacing w:before="40" w:after="40"/>
        <w:ind w:left="432"/>
        <w:pBdr>
          <w:left w:val="single" w:sz="18" w:space="8" w:color="9BB0C9"/>
        </w:pBdr>
      </w:pPr>
      <w:r>
        <w:rPr>
          <w:color w:val="444444"/>
        </w:rPr>
        <w:t xml:space="preserve">_(#4 device-verification, 2026-06-28, emulator-5554, uid </w:t>
      </w:r>
      <w:r>
        <w:rPr>
          <w:rFonts w:ascii="Consolas" w:hAnsi="Consolas"/>
          <w:color w:val="444444"/>
          <w:sz w:val="18"/>
        </w:rPr>
        <w:t>aGFJOhlFG3Oz8wdRICmKabiNdU33</w:t>
      </w:r>
      <w:r>
        <w:rPr>
          <w:color w:val="444444"/>
        </w:rPr>
        <w:t xml:space="preserve">): normalizer redeployed; GET confirmed </w:t>
      </w:r>
      <w:r>
        <w:rPr>
          <w:rFonts w:ascii="Consolas" w:hAnsi="Consolas"/>
          <w:color w:val="444444"/>
          <w:sz w:val="18"/>
        </w:rPr>
        <w:t>makeObvious/makeEasy/makeRewarding</w:t>
      </w:r>
      <w:r>
        <w:rPr>
          <w:color w:val="444444"/>
        </w:rPr>
        <w:t xml:space="preserve"> read back the CLIENT's real picks (not the "TEST_OBV" probe). Drove the full MBS flow via the Cantina-locked deep-link ("GO TO STAGE 2") → 4 picks → "Lock it in" momentified → "Enter the Cockpit". Profile now </w:t>
      </w:r>
      <w:r>
        <w:rPr>
          <w:rFonts w:ascii="Consolas" w:hAnsi="Consolas"/>
          <w:color w:val="444444"/>
          <w:sz w:val="18"/>
        </w:rPr>
        <w:t>stage2Completed:true, phase:"daily"</w:t>
      </w:r>
      <w:r>
        <w:rPr>
          <w:color w:val="444444"/>
        </w:rPr>
        <w:t xml:space="preserve">, MP stayed </w:t>
      </w:r>
      <w:r>
        <w:rPr>
          <w:b/>
          <w:color w:val="444444"/>
        </w:rPr>
        <w:t>103</w:t>
      </w:r>
      <w:r>
        <w:rPr>
          <w:color w:val="444444"/>
        </w:rPr>
        <w:t xml:space="preserve"> (idempotent — re-running momentify awarded 0). Cantina opens the real CantinaScreen (Ideas Well/Tribes/Leaderboard/Arena), not the lock view. Cold force-stop+relaunch → phase pill "PHASE 2 · DAILY EXECUTION" persists. </w:t>
      </w:r>
      <w:r>
        <w:rPr>
          <w:b/>
          <w:color w:val="444444"/>
        </w:rPr>
        <w:t>Bug fixed this session:</w:t>
      </w:r>
      <w:r>
        <w:rPr>
          <w:color w:val="444444"/>
        </w:rPr>
        <w:t xml:space="preserve"> "Enter the Cockpit" left the cockpit stuck on "Stage 2 in progress" until a restart — </w:t>
      </w:r>
      <w:r>
        <w:rPr>
          <w:rFonts w:ascii="Consolas" w:hAnsi="Consolas"/>
          <w:color w:val="444444"/>
          <w:sz w:val="18"/>
        </w:rPr>
        <w:t>_persistPhase1</w:t>
      </w:r>
      <w:r>
        <w:rPr>
          <w:color w:val="444444"/>
        </w:rPr>
        <w:t xml:space="preserve"> (momentum_home) fired the Firestore save fire-and-forget then immediately </w:t>
      </w:r>
      <w:r>
        <w:rPr>
          <w:rFonts w:ascii="Consolas" w:hAnsi="Consolas"/>
          <w:color w:val="444444"/>
          <w:sz w:val="18"/>
        </w:rPr>
        <w:t>_fetchProfile()</w:t>
      </w:r>
      <w:r>
        <w:rPr>
          <w:color w:val="444444"/>
        </w:rPr>
        <w:t xml:space="preserve">, so the read raced ahead of the write and re-seeded </w:t>
      </w:r>
      <w:r>
        <w:rPr>
          <w:rFonts w:ascii="Consolas" w:hAnsi="Consolas"/>
          <w:color w:val="444444"/>
          <w:sz w:val="18"/>
        </w:rPr>
        <w:t>_phase1</w:t>
      </w:r>
      <w:r>
        <w:rPr>
          <w:color w:val="444444"/>
        </w:rPr>
        <w:t xml:space="preserve"> with stale </w:t>
      </w:r>
      <w:r>
        <w:rPr>
          <w:rFonts w:ascii="Consolas" w:hAnsi="Consolas"/>
          <w:color w:val="444444"/>
          <w:sz w:val="18"/>
        </w:rPr>
        <w:t>stage2Completed:false</w:t>
      </w:r>
      <w:r>
        <w:rPr>
          <w:color w:val="444444"/>
        </w:rPr>
        <w:t>. Fixed by chaining the refetch AFTER the save commits; rebuilt+installed and re-verified the cockpit flips to daily IMMEDIATELY on Enter-the-Cockpit (no restart)._</w:t>
      </w:r>
    </w:p>
    <w:p>
      <w:pPr>
        <w:spacing w:before="40" w:after="40"/>
        <w:ind w:left="432"/>
        <w:pBdr>
          <w:left w:val="single" w:sz="18" w:space="8" w:color="9BB0C9"/>
        </w:pBdr>
      </w:pPr>
      <w:r>
        <w:rPr>
          <w:color w:val="444444"/>
        </w:rPr>
        <w:t xml:space="preserve">_(prior #3 context retained below)_ #3 open question RESOLVED + both defects FIXED &amp; deployed+verified (2026-06-22). Finding: the Voiceflow agent does NOT persist </w:t>
      </w:r>
      <w:r>
        <w:rPr>
          <w:rFonts w:ascii="Consolas" w:hAnsi="Consolas"/>
          <w:color w:val="444444"/>
          <w:sz w:val="18"/>
        </w:rPr>
        <w:t>golden_habits</w:t>
      </w:r>
      <w:r>
        <w:rPr>
          <w:color w:val="444444"/>
        </w:rPr>
        <w:t xml:space="preserve"> even on a clean run (Nova reached "LEVEL 1 COMPLETE"/"MOMENTUM LISTS ACTIVATED" but </w:t>
      </w:r>
      <w:r>
        <w:rPr>
          <w:rFonts w:ascii="Consolas" w:hAnsi="Consolas"/>
          <w:color w:val="444444"/>
          <w:sz w:val="18"/>
        </w:rPr>
        <w:t>forged:false</w:t>
      </w:r>
      <w:r>
        <w:rPr>
          <w:color w:val="444444"/>
        </w:rPr>
        <w:t>/</w:t>
      </w:r>
      <w:r>
        <w:rPr>
          <w:rFonts w:ascii="Consolas" w:hAnsi="Consolas"/>
          <w:color w:val="444444"/>
          <w:sz w:val="18"/>
        </w:rPr>
        <w:t>activeCores:[]</w:t>
      </w:r>
      <w:r>
        <w:rPr>
          <w:color w:val="444444"/>
        </w:rPr>
        <w:t xml:space="preserve">), and it skips the Keystone +25 award (clean finish = 85 MP, so the MP-derived </w:t>
      </w:r>
      <w:r>
        <w:rPr>
          <w:rFonts w:ascii="Consolas" w:hAnsi="Consolas"/>
          <w:color w:val="444444"/>
          <w:sz w:val="18"/>
        </w:rPr>
        <w:t>completedCount</w:t>
      </w:r>
      <w:r>
        <w:rPr>
          <w:color w:val="444444"/>
        </w:rPr>
        <w:t xml:space="preserve"> caps at 4 and the old </w:t>
      </w:r>
      <w:r>
        <w:rPr>
          <w:rFonts w:ascii="Consolas" w:hAnsi="Consolas"/>
          <w:color w:val="444444"/>
          <w:sz w:val="18"/>
        </w:rPr>
        <w:t>forged || completedCount&gt;=5</w:t>
      </w:r>
      <w:r>
        <w:rPr>
          <w:color w:val="444444"/>
        </w:rPr>
        <w:t xml:space="preserve"> gate dead-ended). </w:t>
      </w:r>
      <w:r>
        <w:rPr>
          <w:b/>
          <w:color w:val="444444"/>
        </w:rPr>
        <w:t>Fixes shipped (NO new LLM — user wanted Voiceflow to stay the only AI):</w:t>
      </w:r>
      <w:r>
        <w:rPr>
          <w:color w:val="444444"/>
        </w:rPr>
        <w:t xml:space="preserve"> </w:t>
      </w:r>
      <w:r>
        <w:rPr>
          <w:b/>
          <w:color w:val="444444"/>
        </w:rPr>
        <w:t>(A)</w:t>
      </w:r>
      <w:r>
        <w:rPr>
          <w:color w:val="444444"/>
        </w:rPr>
        <w:t xml:space="preserve"> </w:t>
      </w:r>
      <w:r>
        <w:rPr>
          <w:rFonts w:ascii="Consolas" w:hAnsi="Consolas"/>
          <w:color w:val="444444"/>
          <w:sz w:val="18"/>
        </w:rPr>
        <w:t>flutterForgeFromTranscript</w:t>
      </w:r>
      <w:r>
        <w:rPr>
          <w:color w:val="444444"/>
        </w:rPr>
        <w:t xml:space="preserve"> (functions-flutter) deterministically parses Nova's "YOUR GOLDEN HABIT" summary message from </w:t>
      </w:r>
      <w:r>
        <w:rPr>
          <w:rFonts w:ascii="Consolas" w:hAnsi="Consolas"/>
          <w:color w:val="444444"/>
          <w:sz w:val="18"/>
        </w:rPr>
        <w:t>vf_messages</w:t>
      </w:r>
      <w:r>
        <w:rPr>
          <w:color w:val="444444"/>
        </w:rPr>
        <w:t xml:space="preserve"> and writes the </w:t>
      </w:r>
      <w:r>
        <w:rPr>
          <w:rFonts w:ascii="Consolas" w:hAnsi="Consolas"/>
          <w:color w:val="444444"/>
          <w:sz w:val="18"/>
        </w:rPr>
        <w:t>golden_habits</w:t>
      </w:r>
      <w:r>
        <w:rPr>
          <w:color w:val="444444"/>
        </w:rPr>
        <w:t xml:space="preserve"> doc (saveGoldenHabit schema; idempotent). Client (</w:t>
      </w:r>
      <w:r>
        <w:rPr>
          <w:rFonts w:ascii="Consolas" w:hAnsi="Consolas"/>
          <w:color w:val="444444"/>
          <w:sz w:val="18"/>
        </w:rPr>
        <w:t>OnboardingService.forgeFromTranscript</w:t>
      </w:r>
      <w:r>
        <w:rPr>
          <w:color w:val="444444"/>
        </w:rPr>
        <w:t xml:space="preserve"> + </w:t>
      </w:r>
      <w:r>
        <w:rPr>
          <w:rFonts w:ascii="Consolas" w:hAnsi="Consolas"/>
          <w:color w:val="444444"/>
          <w:sz w:val="18"/>
        </w:rPr>
        <w:t>hhs_chat_view._syncOnboarding</w:t>
      </w:r>
      <w:r>
        <w:rPr>
          <w:color w:val="444444"/>
        </w:rPr>
        <w:t xml:space="preserve">) calls it once when reachedForge &amp;&amp; !forged. </w:t>
      </w:r>
      <w:r>
        <w:rPr>
          <w:b/>
          <w:color w:val="444444"/>
        </w:rPr>
        <w:t>(B)</w:t>
      </w:r>
      <w:r>
        <w:rPr>
          <w:color w:val="444444"/>
        </w:rPr>
        <w:t xml:space="preserve"> </w:t>
      </w:r>
      <w:r>
        <w:rPr>
          <w:rFonts w:ascii="Consolas" w:hAnsi="Consolas"/>
          <w:color w:val="444444"/>
          <w:sz w:val="18"/>
        </w:rPr>
        <w:t>flutterSyncOnboarding</w:t>
      </w:r>
      <w:r>
        <w:rPr>
          <w:color w:val="444444"/>
        </w:rPr>
        <w:t xml:space="preserve"> now returns </w:t>
      </w:r>
      <w:r>
        <w:rPr>
          <w:rFonts w:ascii="Consolas" w:hAnsi="Consolas"/>
          <w:color w:val="444444"/>
          <w:sz w:val="18"/>
        </w:rPr>
        <w:t>reachedForge</w:t>
      </w:r>
      <w:r>
        <w:rPr>
          <w:color w:val="444444"/>
        </w:rPr>
        <w:t xml:space="preserve"> (transcript-marker based) and forces </w:t>
      </w:r>
      <w:r>
        <w:rPr>
          <w:rFonts w:ascii="Consolas" w:hAnsi="Consolas"/>
          <w:color w:val="444444"/>
          <w:sz w:val="18"/>
        </w:rPr>
        <w:t>completedCount=5</w:t>
      </w:r>
      <w:r>
        <w:rPr>
          <w:color w:val="444444"/>
        </w:rPr>
        <w:t xml:space="preserve"> on it; the cockpit gate is </w:t>
      </w:r>
      <w:r>
        <w:rPr>
          <w:rFonts w:ascii="Consolas" w:hAnsi="Consolas"/>
          <w:color w:val="444444"/>
          <w:sz w:val="18"/>
        </w:rPr>
        <w:t>forged || reachedForge || completedCount&gt;=5</w:t>
      </w:r>
      <w:r>
        <w:rPr>
          <w:color w:val="444444"/>
        </w:rPr>
        <w:t xml:space="preserve">. Verified live on </w:t>
      </w:r>
      <w:r>
        <w:rPr>
          <w:rFonts w:ascii="Consolas" w:hAnsi="Consolas"/>
          <w:color w:val="444444"/>
          <w:sz w:val="18"/>
        </w:rPr>
        <w:t>verifyCleanRun20260622a</w:t>
      </w:r>
      <w:r>
        <w:rPr>
          <w:color w:val="444444"/>
        </w:rPr>
        <w:t xml:space="preserve">: forge wrote </w:t>
      </w:r>
      <w:r>
        <w:rPr>
          <w:rFonts w:ascii="Consolas" w:hAnsi="Consolas"/>
          <w:color w:val="444444"/>
          <w:sz w:val="18"/>
        </w:rPr>
        <w:t>gh_morning_momentum_movement</w:t>
      </w:r>
      <w:r>
        <w:rPr>
          <w:color w:val="444444"/>
        </w:rPr>
        <w:t xml:space="preserve"> → sync </w:t>
      </w:r>
      <w:r>
        <w:rPr>
          <w:rFonts w:ascii="Consolas" w:hAnsi="Consolas"/>
          <w:color w:val="444444"/>
          <w:sz w:val="18"/>
        </w:rPr>
        <w:t>forged:true, completedCount:5</w:t>
      </w:r>
      <w:r>
        <w:rPr>
          <w:color w:val="444444"/>
        </w:rPr>
        <w:t xml:space="preserve"> + full fields → profile </w:t>
      </w:r>
      <w:r>
        <w:rPr>
          <w:rFonts w:ascii="Consolas" w:hAnsi="Consolas"/>
          <w:color w:val="444444"/>
          <w:sz w:val="18"/>
        </w:rPr>
        <w:t>activeCores:["physical"]</w:t>
      </w:r>
      <w:r>
        <w:rPr>
          <w:color w:val="444444"/>
        </w:rPr>
        <w:t xml:space="preserve">; idempotent ("exists") and safe on never-onboarded uids ("not_forged"). </w:t>
      </w:r>
      <w:r>
        <w:rPr>
          <w:b/>
          <w:color w:val="444444"/>
        </w:rPr>
        <w:t>STILL OPEN (proper fix, Voiceflow dashboard — Claude can't edit the VF agent):</w:t>
      </w:r>
      <w:r>
        <w:rPr>
          <w:color w:val="444444"/>
        </w:rPr>
        <w:t xml:space="preserve"> make Nova call the </w:t>
      </w:r>
      <w:r>
        <w:rPr>
          <w:rFonts w:ascii="Consolas" w:hAnsi="Consolas"/>
          <w:color w:val="444444"/>
          <w:sz w:val="18"/>
        </w:rPr>
        <w:t>saveGoldenHabit</w:t>
      </w:r>
      <w:r>
        <w:rPr>
          <w:color w:val="444444"/>
        </w:rPr>
        <w:t xml:space="preserve"> HTTP endpoint at the forge step (it already captures every field); then the transcript parser becomes a pure no-op safety net. </w:t>
      </w:r>
      <w:r>
        <w:rPr>
          <w:b/>
          <w:color w:val="444444"/>
        </w:rPr>
        <w:t>DEVICE-VERIFIED (2026-06-24, emulator-5554, uid aGFJOhlFG3Oz8wdRICmKabiNdU33):</w:t>
      </w:r>
      <w:r>
        <w:rPr>
          <w:color w:val="444444"/>
        </w:rPr>
        <w:t xml:space="preserve"> cold launch → dashboard + hub read persisted Phase 1 state from Firestore (Stage 1 ✓ COMPLETE, 5/5 pyramid, 2 cores active); live HhsChatView resumed the transcript, re-synced, and rendered the Forge Confirm card with REAL persisted golden-habit fields ("walk 20 min in evening · Physical Health Core"); tapped </w:t>
      </w:r>
      <w:r>
        <w:rPr>
          <w:b/>
          <w:color w:val="444444"/>
        </w:rPr>
        <w:t>"Lock it in"</w:t>
      </w:r>
      <w:r>
        <w:rPr>
          <w:color w:val="444444"/>
        </w:rPr>
        <w:t xml:space="preserve"> → Command Center Unlocked (7 Lists) → cold force-stop+relaunch → state held. Persistence round-trip confirmed on-device. Caveat: run was on an ALREADY-onboarded account (verifies resume + lock-in + round-trip); a literally-from-zero brand-new-account run remains covered by the server script verifyCleanRun20260622a, not a fresh device account. Minor cosmetic: one forge field showed a parser-fallback placeholder ("WHAT: what info will go there") — not a persistence defect. See [[reference_vf_onboarding_agent]].</w:t>
      </w:r>
    </w:p>
    <w:p>
      <w:pPr>
        <w:pBdr>
          <w:bottom w:val="single" w:sz="6" w:space="1" w:color="BBBBBB"/>
        </w:pBdr>
        <w:spacing w:after="80"/>
      </w:pPr>
    </w:p>
    <w:p>
      <w:pPr>
        <w:pStyle w:val="Heading2"/>
      </w:pPr>
      <w:r>
        <w:rPr>
          <w:color w:val="1F3A5F"/>
        </w:rPr>
      </w:r>
      <w:r>
        <w:rPr>
          <w:color w:val="1F3A5F"/>
        </w:rPr>
        <w:t>M0 — Foundation (do first; unblocks everything)</w:t>
      </w:r>
    </w:p>
    <w:p>
      <w:pPr>
        <w:pStyle w:val="ListBullet"/>
      </w:pPr>
      <w:r>
        <w:t xml:space="preserve">[x] </w:t>
      </w:r>
      <w:r>
        <w:rPr>
          <w:b/>
        </w:rPr>
        <w:t>#1 Persist Phase 1 state to Firestore.</w:t>
      </w:r>
      <w:r>
        <w:t xml:space="preserve"> Add </w:t>
      </w:r>
      <w:r>
        <w:rPr>
          <w:rFonts w:ascii="Consolas" w:hAnsi="Consolas"/>
          <w:color w:val="993333"/>
          <w:sz w:val="18"/>
        </w:rPr>
        <w:t>stage1Progress (0-5)</w:t>
      </w:r>
      <w:r>
        <w:t xml:space="preserve">, </w:t>
      </w:r>
      <w:r>
        <w:rPr>
          <w:rFonts w:ascii="Consolas" w:hAnsi="Consolas"/>
          <w:color w:val="993333"/>
          <w:sz w:val="18"/>
        </w:rPr>
        <w:t>stage1Completed</w:t>
      </w:r>
      <w:r>
        <w:t>,</w:t>
      </w:r>
    </w:p>
    <w:p>
      <w:r>
        <w:rPr>
          <w:rFonts w:ascii="Consolas" w:hAnsi="Consolas"/>
          <w:color w:val="993333"/>
          <w:sz w:val="18"/>
        </w:rPr>
        <w:t>stage2Completed</w:t>
      </w:r>
      <w:r>
        <w:t xml:space="preserve">, and top-level </w:t>
      </w:r>
      <w:r>
        <w:rPr>
          <w:rFonts w:ascii="Consolas" w:hAnsi="Consolas"/>
          <w:color w:val="993333"/>
          <w:sz w:val="18"/>
        </w:rPr>
        <w:t>phase ('build'|'daily')</w:t>
      </w:r>
      <w:r>
        <w:t xml:space="preserve"> to the user profile. Load in</w:t>
      </w:r>
    </w:p>
    <w:p>
      <w:r>
        <w:rPr>
          <w:rFonts w:ascii="Consolas" w:hAnsi="Consolas"/>
          <w:color w:val="993333"/>
          <w:sz w:val="18"/>
        </w:rPr>
        <w:t>ProfileService.getProfile</w:t>
      </w:r>
      <w:r>
        <w:t xml:space="preserve">; seed </w:t>
      </w:r>
      <w:r>
        <w:rPr>
          <w:rFonts w:ascii="Consolas" w:hAnsi="Consolas"/>
          <w:color w:val="993333"/>
          <w:sz w:val="18"/>
        </w:rPr>
        <w:t>MomentumHome._phase1</w:t>
      </w:r>
      <w:r>
        <w:t xml:space="preserve"> from the profile instead of</w:t>
      </w:r>
    </w:p>
    <w:p>
      <w:r>
        <w:rPr>
          <w:rFonts w:ascii="Consolas" w:hAnsi="Consolas"/>
          <w:color w:val="993333"/>
          <w:sz w:val="18"/>
        </w:rPr>
        <w:t>const Phase1State()</w:t>
      </w:r>
      <w:r>
        <w:t xml:space="preserve">; write back on every </w:t>
      </w:r>
      <w:r>
        <w:rPr>
          <w:rFonts w:ascii="Consolas" w:hAnsi="Consolas"/>
          <w:color w:val="993333"/>
          <w:sz w:val="18"/>
        </w:rPr>
        <w:t>Phase1Flow.onStateChange</w:t>
      </w:r>
      <w:r>
        <w:t xml:space="preserve"> and on check-in.</w:t>
      </w:r>
    </w:p>
    <w:p>
      <w:r>
        <w:rPr>
          <w:i/>
        </w:rPr>
        <w:t>Why first:</w:t>
      </w:r>
      <w:r>
        <w:t xml:space="preserve"> the "Return to Phase 1" / Go Deeper bridge (already built) is currently local-only and</w:t>
      </w:r>
    </w:p>
    <w:p>
      <w:r>
        <w:t>resets on restart.</w:t>
      </w:r>
    </w:p>
    <w:p>
      <w:r>
        <w:rPr>
          <w:i/>
        </w:rPr>
        <w:t>Done 2026-06-21:</w:t>
      </w:r>
      <w:r>
        <w:t xml:space="preserve"> new </w:t>
      </w:r>
      <w:r>
        <w:rPr>
          <w:rFonts w:ascii="Consolas" w:hAnsi="Consolas"/>
          <w:color w:val="993333"/>
          <w:sz w:val="18"/>
        </w:rPr>
        <w:t>flutterSavePhase1State</w:t>
      </w:r>
      <w:r>
        <w:t xml:space="preserve"> endpoint (functions-flutter) + </w:t>
      </w:r>
      <w:r>
        <w:rPr>
          <w:rFonts w:ascii="Consolas" w:hAnsi="Consolas"/>
          <w:color w:val="993333"/>
          <w:sz w:val="18"/>
        </w:rPr>
        <w:t>phase1</w:t>
      </w:r>
      <w:r>
        <w:t xml:space="preserve"> fields on</w:t>
      </w:r>
    </w:p>
    <w:p>
      <w:r>
        <w:rPr>
          <w:rFonts w:ascii="Consolas" w:hAnsi="Consolas"/>
          <w:color w:val="993333"/>
          <w:sz w:val="18"/>
        </w:rPr>
        <w:t>flutterGetUserProfile</w:t>
      </w:r>
      <w:r>
        <w:t xml:space="preserve"> (phase derived server-side); </w:t>
      </w:r>
      <w:r>
        <w:rPr>
          <w:rFonts w:ascii="Consolas" w:hAnsi="Consolas"/>
          <w:color w:val="993333"/>
          <w:sz w:val="18"/>
        </w:rPr>
        <w:t>UserProfile.phase1State</w:t>
      </w:r>
      <w:r>
        <w:t>,</w:t>
      </w:r>
    </w:p>
    <w:p>
      <w:r>
        <w:rPr>
          <w:rFonts w:ascii="Consolas" w:hAnsi="Consolas"/>
          <w:color w:val="993333"/>
          <w:sz w:val="18"/>
        </w:rPr>
        <w:t>ProfileService.savePhase1State</w:t>
      </w:r>
      <w:r>
        <w:t xml:space="preserve"> (syncs offline cache), </w:t>
      </w:r>
      <w:r>
        <w:rPr>
          <w:rFonts w:ascii="Consolas" w:hAnsi="Consolas"/>
          <w:color w:val="993333"/>
          <w:sz w:val="18"/>
        </w:rPr>
        <w:t>_persistPhase1</w:t>
      </w:r>
      <w:r>
        <w:t xml:space="preserve"> write-back in momentum_home,</w:t>
      </w:r>
    </w:p>
    <w:p>
      <w:r>
        <w:t>re-sync on check-in. Deployed + endpoint smoke-tested (progress clamp 0-5 + phase derivation verified).</w:t>
      </w:r>
    </w:p>
    <w:p>
      <w:r>
        <w:t>Debug Phase-2 toggle left local-only (removed in #2). Not yet exercised on-device.</w:t>
      </w:r>
    </w:p>
    <w:p>
      <w:pPr>
        <w:pStyle w:val="ListBullet"/>
      </w:pPr>
      <w:r>
        <w:t xml:space="preserve">[x] </w:t>
      </w:r>
      <w:r>
        <w:rPr>
          <w:b/>
        </w:rPr>
        <w:t>#2 Replace debug Phase-2 toggle with real gating.</w:t>
      </w:r>
      <w:r>
        <w:t xml:space="preserve"> Remove the menu Switch that injects</w:t>
      </w:r>
    </w:p>
    <w:p>
      <w:r>
        <w:t>hardcoded Mars/Navigator/47-streak/5-cores. Phase derives from persisted state</w:t>
      </w:r>
    </w:p>
    <w:p>
      <w:r>
        <w:t>(</w:t>
      </w:r>
      <w:r>
        <w:rPr>
          <w:rFonts w:ascii="Consolas" w:hAnsi="Consolas"/>
          <w:color w:val="993333"/>
          <w:sz w:val="18"/>
        </w:rPr>
        <w:t>stage1Completed &amp;&amp; stage2Completed</w:t>
      </w:r>
      <w:r>
        <w:t xml:space="preserve"> ⇒ </w:t>
      </w:r>
      <w:r>
        <w:rPr>
          <w:rFonts w:ascii="Consolas" w:hAnsi="Consolas"/>
          <w:color w:val="993333"/>
          <w:sz w:val="18"/>
        </w:rPr>
        <w:t>daily</w:t>
      </w:r>
      <w:r>
        <w:t>). Dashboard streak/planet/level/score/balance come</w:t>
      </w:r>
    </w:p>
    <w:p>
      <w:r>
        <w:t xml:space="preserve">from the real profile in both phases. </w:t>
      </w:r>
      <w:r>
        <w:rPr>
          <w:rFonts w:ascii="Consolas" w:hAnsi="Consolas"/>
          <w:color w:val="993333"/>
          <w:sz w:val="18"/>
        </w:rPr>
        <w:t>activeCores</w:t>
      </w:r>
      <w:r>
        <w:t xml:space="preserve"> = cores with ≥1 Golden Habit</w:t>
      </w:r>
    </w:p>
    <w:p>
      <w:r>
        <w:t>("cores grayed out until first habit created in that Core").</w:t>
      </w:r>
    </w:p>
    <w:p>
      <w:r>
        <w:rPr>
          <w:i/>
        </w:rPr>
        <w:t>Done 2026-06-21:</w:t>
      </w:r>
      <w:r>
        <w:t xml:space="preserve"> deleted the DEBUG toggle (menu_drawer </w:t>
      </w:r>
      <w:r>
        <w:rPr>
          <w:rFonts w:ascii="Consolas" w:hAnsi="Consolas"/>
          <w:color w:val="993333"/>
          <w:sz w:val="18"/>
        </w:rPr>
        <w:t>inPhase2</w:t>
      </w:r>
      <w:r>
        <w:t>/</w:t>
      </w:r>
      <w:r>
        <w:rPr>
          <w:rFonts w:ascii="Consolas" w:hAnsi="Consolas"/>
          <w:color w:val="993333"/>
          <w:sz w:val="18"/>
        </w:rPr>
        <w:t>onTogglePhase</w:t>
      </w:r>
      <w:r>
        <w:t xml:space="preserve"> params + block,</w:t>
      </w:r>
    </w:p>
    <w:p>
      <w:r>
        <w:t xml:space="preserve">momentum_home wiring) and all </w:t>
      </w:r>
      <w:r>
        <w:rPr>
          <w:rFonts w:ascii="Consolas" w:hAnsi="Consolas"/>
          <w:color w:val="993333"/>
          <w:sz w:val="18"/>
        </w:rPr>
        <w:t>_phase2Debug*</w:t>
      </w:r>
      <w:r>
        <w:t xml:space="preserve"> overrides — dashboard/summary now read real profile</w:t>
      </w:r>
    </w:p>
    <w:p>
      <w:r>
        <w:t>values in every phase; phase shown via the existing dashboard phase pill (gated off persisted #1</w:t>
      </w:r>
    </w:p>
    <w:p>
      <w:r>
        <w:t xml:space="preserve">state). Backend </w:t>
      </w:r>
      <w:r>
        <w:rPr>
          <w:rFonts w:ascii="Consolas" w:hAnsi="Consolas"/>
          <w:color w:val="993333"/>
          <w:sz w:val="18"/>
        </w:rPr>
        <w:t>flutterGetUserProfile</w:t>
      </w:r>
      <w:r>
        <w:t xml:space="preserve"> now derives </w:t>
      </w:r>
      <w:r>
        <w:rPr>
          <w:rFonts w:ascii="Consolas" w:hAnsi="Consolas"/>
          <w:color w:val="993333"/>
          <w:sz w:val="18"/>
        </w:rPr>
        <w:t>activeCores</w:t>
      </w:r>
      <w:r>
        <w:t xml:space="preserve"> live from the </w:t>
      </w:r>
      <w:r>
        <w:rPr>
          <w:rFonts w:ascii="Consolas" w:hAnsi="Consolas"/>
          <w:color w:val="993333"/>
          <w:sz w:val="18"/>
        </w:rPr>
        <w:t>golden_habits</w:t>
      </w:r>
    </w:p>
    <w:p>
      <w:r>
        <w:t>subcollection, mapping long coreIds (mindset_core…) → short (mindset…). Deployed + verified</w:t>
      </w:r>
    </w:p>
    <w:p>
      <w:r>
        <w:t>(2 habits in 2 cores → activeCores = [physical, mindset]). Brand-new accounts → empty (all cores</w:t>
      </w:r>
    </w:p>
    <w:p>
      <w:r>
        <w:t>grayed), matching spec.</w:t>
      </w:r>
    </w:p>
    <w:p>
      <w:pPr>
        <w:pStyle w:val="Heading2"/>
      </w:pPr>
      <w:r>
        <w:rPr>
          <w:color w:val="1F3A5F"/>
        </w:rPr>
      </w:r>
      <w:r>
        <w:rPr>
          <w:color w:val="1F3A5F"/>
        </w:rPr>
        <w:t>M1 — Real onboarding</w:t>
      </w:r>
    </w:p>
    <w:p>
      <w:pPr>
        <w:pStyle w:val="ListBullet"/>
      </w:pPr>
      <w:r>
        <w:t xml:space="preserve">[x] </w:t>
      </w:r>
      <w:r>
        <w:rPr>
          <w:b/>
        </w:rPr>
        <w:t>#3 Drive HHS Stage 1 with the Voiceflow AI</w:t>
      </w:r>
      <w:r>
        <w:t xml:space="preserve"> (not the hardcoded </w:t>
      </w:r>
      <w:r>
        <w:rPr>
          <w:rFonts w:ascii="Consolas" w:hAnsi="Consolas"/>
          <w:color w:val="993333"/>
          <w:sz w:val="18"/>
        </w:rPr>
        <w:t>_contentFor</w:t>
      </w:r>
      <w:r>
        <w:t xml:space="preserve"> 5 sections).</w:t>
      </w:r>
    </w:p>
    <w:p>
      <w:r>
        <w:t>Pain Point → Core → Universal Principle → Keystone → Golden Habit Forge, captured via the existing</w:t>
      </w:r>
    </w:p>
    <w:p>
      <w:r>
        <w:rPr>
          <w:rFonts w:ascii="Consolas" w:hAnsi="Consolas"/>
          <w:color w:val="993333"/>
          <w:sz w:val="18"/>
        </w:rPr>
        <w:t>ChatService</w:t>
      </w:r>
      <w:r>
        <w:t xml:space="preserve"> / </w:t>
      </w:r>
      <w:r>
        <w:rPr>
          <w:rFonts w:ascii="Consolas" w:hAnsi="Consolas"/>
          <w:color w:val="993333"/>
          <w:sz w:val="18"/>
        </w:rPr>
        <w:t>vf*</w:t>
      </w:r>
      <w:r>
        <w:t xml:space="preserve"> functions. Persist the resulting Golden Habit (</w:t>
      </w:r>
      <w:r>
        <w:rPr>
          <w:rFonts w:ascii="Consolas" w:hAnsi="Consolas"/>
          <w:color w:val="993333"/>
          <w:sz w:val="18"/>
        </w:rPr>
        <w:t>saveGoldenHabit</w:t>
      </w:r>
      <w:r>
        <w:t>) + auto-tag</w:t>
      </w:r>
    </w:p>
    <w:p>
      <w:r>
        <w:t>Momentum Lists. Award Truth Seeker +10, Core Confirmed +15, Principle Decoder +20, Keystone Forger</w:t>
      </w:r>
    </w:p>
    <w:p>
      <w:r>
        <w:t>+25, Golden Habit Architect +40.</w:t>
      </w:r>
    </w:p>
    <w:p>
      <w:r>
        <w:rPr>
          <w:i/>
        </w:rPr>
        <w:t>Built 2026-06-21:</w:t>
      </w:r>
      <w:r>
        <w:t xml:space="preserve"> Hardcoded 5-section stepper REPLACED with an embedded Nova chat</w:t>
      </w:r>
    </w:p>
    <w:p>
      <w:r>
        <w:t>(</w:t>
      </w:r>
      <w:r>
        <w:rPr>
          <w:rFonts w:ascii="Consolas" w:hAnsi="Consolas"/>
          <w:color w:val="993333"/>
          <w:sz w:val="18"/>
        </w:rPr>
        <w:t>hhs_chat_view.dart</w:t>
      </w:r>
      <w:r>
        <w:t xml:space="preserve">) — drives the real Voiceflow onboarding agent via </w:t>
      </w:r>
      <w:r>
        <w:rPr>
          <w:rFonts w:ascii="Consolas" w:hAnsi="Consolas"/>
          <w:color w:val="993333"/>
          <w:sz w:val="18"/>
        </w:rPr>
        <w:t>ChatService</w:t>
      </w:r>
      <w:r>
        <w:t>. New</w:t>
      </w:r>
    </w:p>
    <w:p>
      <w:r>
        <w:rPr>
          <w:rFonts w:ascii="Consolas" w:hAnsi="Consolas"/>
          <w:color w:val="993333"/>
          <w:sz w:val="18"/>
        </w:rPr>
        <w:t>OnboardingService</w:t>
      </w:r>
      <w:r>
        <w:t xml:space="preserve"> + read-only </w:t>
      </w:r>
      <w:r>
        <w:rPr>
          <w:rFonts w:ascii="Consolas" w:hAnsi="Consolas"/>
          <w:color w:val="993333"/>
          <w:sz w:val="18"/>
        </w:rPr>
        <w:t>flutterSyncOnboarding</w:t>
      </w:r>
      <w:r>
        <w:t xml:space="preserve"> endpoint report progress; pyramid advances</w:t>
      </w:r>
    </w:p>
    <w:p>
      <w:r>
        <w:t xml:space="preserve">+ per-section reward overlays fire from the agent's MP. Forge → confirm card → </w:t>
      </w:r>
      <w:r>
        <w:rPr>
          <w:rFonts w:ascii="Consolas" w:hAnsi="Consolas"/>
          <w:color w:val="993333"/>
          <w:sz w:val="18"/>
        </w:rPr>
        <w:t>stage1Completed</w:t>
      </w:r>
      <w:r>
        <w:t>;</w:t>
      </w:r>
    </w:p>
    <w:p>
      <w:r>
        <w:t xml:space="preserve">momentum_home refetches profile so the new Core + MP show. Removed the old </w:t>
      </w:r>
      <w:r>
        <w:rPr>
          <w:rFonts w:ascii="Consolas" w:hAnsi="Consolas"/>
          <w:color w:val="993333"/>
          <w:sz w:val="18"/>
        </w:rPr>
        <w:t>_HHSSectionView</w:t>
      </w:r>
      <w:r>
        <w:t>/</w:t>
      </w:r>
    </w:p>
    <w:p>
      <w:r>
        <w:rPr>
          <w:rFonts w:ascii="Consolas" w:hAnsi="Consolas"/>
          <w:color w:val="993333"/>
          <w:sz w:val="18"/>
        </w:rPr>
        <w:t>_contentFor</w:t>
      </w:r>
      <w:r>
        <w:t xml:space="preserve"> catalogue. Analyzer-clean; deployed; progress/MP tracking verified live (MP 10→1 section,</w:t>
      </w:r>
    </w:p>
    <w:p>
      <w:r>
        <w:t xml:space="preserve">25→2). </w:t>
      </w:r>
      <w:r>
        <w:rPr>
          <w:b/>
        </w:rPr>
        <w:t>KEY FINDING (changed the design):</w:t>
      </w:r>
      <w:r>
        <w:t xml:space="preserve"> the VF agent OWNS awarding MP (+10/15/20/25/40) AND is</w:t>
      </w:r>
    </w:p>
    <w:p>
      <w:r>
        <w:t>expected to persist the Golden Habit + tag Lists on a clean finish — it does NOT expose captured data</w:t>
      </w:r>
    </w:p>
    <w:p>
      <w:r>
        <w:t>in readable state variables. So the endpoint is READ-ONLY (no awarding/writing) to avoid</w:t>
      </w:r>
    </w:p>
    <w:p>
      <w:r>
        <w:t xml:space="preserve">double-counting; </w:t>
      </w:r>
      <w:r>
        <w:rPr>
          <w:rFonts w:ascii="Consolas" w:hAnsi="Consolas"/>
          <w:color w:val="993333"/>
          <w:sz w:val="18"/>
        </w:rPr>
        <w:t>activeCores</w:t>
      </w:r>
      <w:r>
        <w:t xml:space="preserve"> (#2) lights up from the agent-written </w:t>
      </w:r>
      <w:r>
        <w:rPr>
          <w:rFonts w:ascii="Consolas" w:hAnsi="Consolas"/>
          <w:color w:val="993333"/>
          <w:sz w:val="18"/>
        </w:rPr>
        <w:t>golden_habits</w:t>
      </w:r>
      <w:r>
        <w:t>. See</w:t>
      </w:r>
    </w:p>
    <w:p>
      <w:r>
        <w:t>[[reference_vf_onboarding_agent]].</w:t>
      </w:r>
    </w:p>
    <w:p>
      <w:r>
        <w:rPr>
          <w:b/>
        </w:rPr>
        <w:t>✅ DEVICE-VERIFIED (2026-06-24):</w:t>
      </w:r>
      <w:r>
        <w:t xml:space="preserve"> on emulator-5554 the persisted flow round-trips end-to-end —</w:t>
      </w:r>
    </w:p>
    <w:p>
      <w:r>
        <w:t>hub shows Stage 1 ✓ COMPLETE (5/5) after cold start, the live chat resumed + rendered the Forge</w:t>
      </w:r>
    </w:p>
    <w:p>
      <w:r>
        <w:t xml:space="preserve">Confirm card from the real persisted </w:t>
      </w:r>
      <w:r>
        <w:rPr>
          <w:rFonts w:ascii="Consolas" w:hAnsi="Consolas"/>
          <w:color w:val="993333"/>
          <w:sz w:val="18"/>
        </w:rPr>
        <w:t>golden_habits</w:t>
      </w:r>
      <w:r>
        <w:t xml:space="preserve"> doc, "Lock it in" unlocked Command Center, and</w:t>
      </w:r>
    </w:p>
    <w:p>
      <w:r>
        <w:t>a cold force-stop+relaunch held the state. Done on an already-onboarded account; a from-zero</w:t>
      </w:r>
    </w:p>
    <w:p>
      <w:r>
        <w:t>brand-new-account device run is still only server-script-verified (verifyCleanRun20260622a).</w:t>
      </w:r>
    </w:p>
    <w:p>
      <w:r>
        <w:t>Safety net (Stage 1 completes at completedCount≥5 / reachedForge) remains so the flow can't dead-end.</w:t>
      </w:r>
    </w:p>
    <w:p>
      <w:r>
        <w:rPr>
          <w:b/>
        </w:rPr>
        <w:t>Residual optional follow-up (not blocking):</w:t>
      </w:r>
      <w:r>
        <w:t xml:space="preserve"> have Nova call </w:t>
      </w:r>
      <w:r>
        <w:rPr>
          <w:rFonts w:ascii="Consolas" w:hAnsi="Consolas"/>
          <w:color w:val="993333"/>
          <w:sz w:val="18"/>
        </w:rPr>
        <w:t>saveGoldenHabit</w:t>
      </w:r>
      <w:r>
        <w:t xml:space="preserve"> directly in the</w:t>
      </w:r>
    </w:p>
    <w:p>
      <w:r>
        <w:t>Voiceflow dashboard so the transcript parser becomes a pure no-op (Claude can't edit the VF agent).</w:t>
      </w:r>
    </w:p>
    <w:p>
      <w:pPr>
        <w:pStyle w:val="ListBullet"/>
      </w:pPr>
      <w:r>
        <w:t xml:space="preserve">[x] </w:t>
      </w:r>
      <w:r>
        <w:rPr>
          <w:b/>
        </w:rPr>
        <w:t>#4 Make Stage 2 MBS real + gate Cantina unlock.</w:t>
      </w:r>
      <w:r>
        <w:t xml:space="preserve"> Persist the 3 MBM picks (Obvious/Easy/</w:t>
      </w:r>
    </w:p>
    <w:p>
      <w:r>
        <w:t>Rewarding) + IF-THEN onto the active Golden Habit. Drive suggestions from AI/Momentum Lists. On real</w:t>
      </w:r>
    </w:p>
    <w:p>
      <w:r>
        <w:t xml:space="preserve">completion set </w:t>
      </w:r>
      <w:r>
        <w:rPr>
          <w:rFonts w:ascii="Consolas" w:hAnsi="Consolas"/>
          <w:color w:val="993333"/>
          <w:sz w:val="18"/>
        </w:rPr>
        <w:t>stage2Completed</w:t>
      </w:r>
      <w:r>
        <w:t xml:space="preserve"> and unlock Cantina + Command Center from persisted state. Award</w:t>
      </w:r>
    </w:p>
    <w:p>
      <w:r>
        <w:t>Friction Hunter +10, Method Master +15, Implementation Wizard +25.</w:t>
      </w:r>
    </w:p>
    <w:p>
      <w:r>
        <w:rPr>
          <w:i/>
        </w:rPr>
        <w:t>Built 2026-06-24:</w:t>
      </w:r>
      <w:r>
        <w:t xml:space="preserve"> new </w:t>
      </w:r>
      <w:r>
        <w:rPr>
          <w:rFonts w:ascii="Consolas" w:hAnsi="Consolas"/>
          <w:color w:val="993333"/>
          <w:sz w:val="18"/>
        </w:rPr>
        <w:t>flutterSaveMomentumMethods</w:t>
      </w:r>
      <w:r>
        <w:t xml:space="preserve"> (functions-flutter) merges makeObvious/makeEasy/</w:t>
      </w:r>
    </w:p>
    <w:p>
      <w:r>
        <w:t>makeRewarding + refined obstacleIf/Then onto the active (newest, or explicit habitId) golden habit and</w:t>
      </w:r>
    </w:p>
    <w:p>
      <w:r>
        <w:t>awards Friction Hunter +10 / Method Master +15 / Implementation Wizard +25 once (idempotent via</w:t>
      </w:r>
    </w:p>
    <w:p>
      <w:r>
        <w:rPr>
          <w:rFonts w:ascii="Consolas" w:hAnsi="Consolas"/>
          <w:color w:val="993333"/>
          <w:sz w:val="18"/>
        </w:rPr>
        <w:t>mbsAwarded</w:t>
      </w:r>
      <w:r>
        <w:t xml:space="preserve">; same points/summary+history+mirror schema as updateUserPoints). </w:t>
      </w:r>
      <w:r>
        <w:rPr>
          <w:rFonts w:ascii="Consolas" w:hAnsi="Consolas"/>
          <w:color w:val="993333"/>
          <w:sz w:val="18"/>
        </w:rPr>
        <w:t>OnboardingService</w:t>
      </w:r>
    </w:p>
    <w:p>
      <w:r>
        <w:t xml:space="preserve">gains </w:t>
      </w:r>
      <w:r>
        <w:rPr>
          <w:rFonts w:ascii="Consolas" w:hAnsi="Consolas"/>
          <w:color w:val="993333"/>
          <w:sz w:val="18"/>
        </w:rPr>
        <w:t>activeHabit()</w:t>
      </w:r>
      <w:r>
        <w:t xml:space="preserve"> (reads flutterGetGoldenHabits) + </w:t>
      </w:r>
      <w:r>
        <w:rPr>
          <w:rFonts w:ascii="Consolas" w:hAnsi="Consolas"/>
          <w:color w:val="993333"/>
          <w:sz w:val="18"/>
        </w:rPr>
        <w:t>saveMomentumMethods()</w:t>
      </w:r>
      <w:r>
        <w:t xml:space="preserve">. </w:t>
      </w:r>
      <w:r>
        <w:rPr>
          <w:rFonts w:ascii="Consolas" w:hAnsi="Consolas"/>
          <w:color w:val="993333"/>
          <w:sz w:val="18"/>
        </w:rPr>
        <w:t>_MBSStage2View</w:t>
      </w:r>
      <w:r>
        <w:t xml:space="preserve"> now</w:t>
      </w:r>
    </w:p>
    <w:p>
      <w:r>
        <w:t xml:space="preserve">fetches the real forged habit, </w:t>
      </w:r>
      <w:r>
        <w:rPr>
          <w:b/>
        </w:rPr>
        <w:t>personalizes the MBM/IF-THEN suggestions from its real fields</w:t>
      </w:r>
      <w:r>
        <w:t xml:space="preserve"> (a</w:t>
      </w:r>
    </w:p>
    <w:p>
      <w:r>
        <w:t>richer AI/Lists generator is left as a future hook — deterministic for now per "don't invent"),</w:t>
      </w:r>
    </w:p>
    <w:p>
      <w:r>
        <w:t>persists on "Lock it in", and shows the real habit name + a "+50 MP / 3 badges" summary on the Cantina</w:t>
      </w:r>
    </w:p>
    <w:p>
      <w:r>
        <w:t xml:space="preserve">unlock. momentum_home </w:t>
      </w:r>
      <w:r>
        <w:rPr>
          <w:b/>
        </w:rPr>
        <w:t>gates the Cantina screen behind persisted `stage2Completed`</w:t>
      </w:r>
      <w:r>
        <w:t xml:space="preserve"> (</w:t>
      </w:r>
      <w:r>
        <w:rPr>
          <w:rFonts w:ascii="Consolas" w:hAnsi="Consolas"/>
          <w:color w:val="993333"/>
          <w:sz w:val="18"/>
        </w:rPr>
        <w:t>_CantinaLockedView</w:t>
      </w:r>
    </w:p>
    <w:p>
      <w:r>
        <w:t>→ deep-links to Stage 2) and refetches the profile when Stage 2 newly completes. Analyzer-clean.</w:t>
      </w:r>
    </w:p>
    <w:p>
      <w:r>
        <w:rPr>
          <w:i/>
        </w:rPr>
        <w:t>Deployed + partially device-verified 2026-06-24 (emulator-5554, uid aGFJOhlFG3Oz8wdRICmKabiNdU33):</w:t>
      </w:r>
    </w:p>
    <w:p>
      <w:r>
        <w:t>flutterSaveMomentumMethods deployed &amp; working — Cantina LOCK shown, MBS suggestions personalized from</w:t>
      </w:r>
    </w:p>
    <w:p>
      <w:r>
        <w:t xml:space="preserve">the real habit ("walk 20 min in evening", WHEN="Evening"), momentify awarded </w:t>
      </w:r>
      <w:r>
        <w:rPr>
          <w:b/>
        </w:rPr>
        <w:t>+50 MP (53→103)</w:t>
      </w:r>
      <w:r>
        <w:t>,</w:t>
      </w:r>
    </w:p>
    <w:p>
      <w:r>
        <w:t>IF-THEN persisted, idempotent re-call awarded 0, Cantina-unlock screen shows the REAL habit name +</w:t>
      </w:r>
    </w:p>
    <w:p>
      <w:r>
        <w:t>"+50 / 3 badges".</w:t>
      </w:r>
    </w:p>
    <w:p>
      <w:r>
        <w:rPr>
          <w:b/>
        </w:rPr>
        <w:t>BUG (normalizer) — FIXED &amp; redeployed 2026-06-28:</w:t>
      </w:r>
      <w:r>
        <w:t xml:space="preserve"> makeObvious/makeEasy/makeRewarding read back empty</w:t>
      </w:r>
    </w:p>
    <w:p>
      <w:r>
        <w:t>because normalizeGoldenHabit (functions-flutter) didn't map them (the WRITE was always fine). Added the 3</w:t>
      </w:r>
    </w:p>
    <w:p>
      <w:r>
        <w:t xml:space="preserve">fields + mbsCompleted/mbsAwarded to the normalizer and redeployed </w:t>
      </w:r>
      <w:r>
        <w:rPr>
          <w:rFonts w:ascii="Consolas" w:hAnsi="Consolas"/>
          <w:color w:val="993333"/>
          <w:sz w:val="18"/>
        </w:rPr>
        <w:t>flutterGetGoldenHabits</w:t>
      </w:r>
      <w:r>
        <w:t>.</w:t>
      </w:r>
    </w:p>
    <w:p>
      <w:r>
        <w:rPr>
          <w:b/>
        </w:rPr>
        <w:t>BUG (cockpit refresh race) — FIXED &amp; re-verified 2026-06-28:</w:t>
      </w:r>
      <w:r>
        <w:t xml:space="preserve"> "Enter the Cockpit" left the dashboard</w:t>
      </w:r>
    </w:p>
    <w:p>
      <w:r>
        <w:t xml:space="preserve">stuck on "Stage 2 in progress" until a restart — </w:t>
      </w:r>
      <w:r>
        <w:rPr>
          <w:rFonts w:ascii="Consolas" w:hAnsi="Consolas"/>
          <w:color w:val="993333"/>
          <w:sz w:val="18"/>
        </w:rPr>
        <w:t>_persistPhase1</w:t>
      </w:r>
      <w:r>
        <w:t xml:space="preserve"> (momentum_home) saved phase1 state</w:t>
      </w:r>
    </w:p>
    <w:p>
      <w:r>
        <w:t xml:space="preserve">fire-and-forget then immediately </w:t>
      </w:r>
      <w:r>
        <w:rPr>
          <w:rFonts w:ascii="Consolas" w:hAnsi="Consolas"/>
          <w:color w:val="993333"/>
          <w:sz w:val="18"/>
        </w:rPr>
        <w:t>_fetchProfile()</w:t>
      </w:r>
      <w:r>
        <w:t>, so the read raced ahead of the write and re-seeded</w:t>
      </w:r>
    </w:p>
    <w:p>
      <w:r>
        <w:rPr>
          <w:rFonts w:ascii="Consolas" w:hAnsi="Consolas"/>
          <w:color w:val="993333"/>
          <w:sz w:val="18"/>
        </w:rPr>
        <w:t>_phase1</w:t>
      </w:r>
      <w:r>
        <w:t xml:space="preserve"> with stale </w:t>
      </w:r>
      <w:r>
        <w:rPr>
          <w:rFonts w:ascii="Consolas" w:hAnsi="Consolas"/>
          <w:color w:val="993333"/>
          <w:sz w:val="18"/>
        </w:rPr>
        <w:t>stage2Completed:false</w:t>
      </w:r>
      <w:r>
        <w:t>. Fixed by chaining the refetch after the save commits</w:t>
      </w:r>
    </w:p>
    <w:p>
      <w:r>
        <w:t>(</w:t>
      </w:r>
      <w:r>
        <w:rPr>
          <w:rFonts w:ascii="Consolas" w:hAnsi="Consolas"/>
          <w:color w:val="993333"/>
          <w:sz w:val="18"/>
        </w:rPr>
        <w:t>save.then((_) =&gt; _fetchProfile())</w:t>
      </w:r>
      <w:r>
        <w:t>). Rebuilt+installed; cockpit now flips to daily IMMEDIATELY.</w:t>
      </w:r>
    </w:p>
    <w:p>
      <w:r>
        <w:rPr>
          <w:b/>
        </w:rPr>
        <w:t>✅ DEVICE-VERIFIED 2026-06-28 (emulator-5554):</w:t>
      </w:r>
      <w:r>
        <w:t xml:space="preserve"> full MBS flow via the Cantina-locked "GO TO STAGE 2"</w:t>
      </w:r>
    </w:p>
    <w:p>
      <w:r>
        <w:t>deep-link → 4 picks → momentified → "Enter the Cockpit" flips phase→daily immediately, MP stayed 103</w:t>
      </w:r>
    </w:p>
    <w:p>
      <w:r>
        <w:t>(idempotent), Cantina opens the real CantinaScreen; cold force-stop+relaunch persists "PHASE 2 · DAILY</w:t>
      </w:r>
    </w:p>
    <w:p>
      <w:r>
        <w:t>EXECUTION". GET confirmed the client's real MBM + IF-THEN picks overwrote the earlier probe values.</w:t>
      </w:r>
    </w:p>
    <w:p>
      <w:pPr>
        <w:pStyle w:val="Heading2"/>
      </w:pPr>
      <w:r>
        <w:rPr>
          <w:color w:val="1F3A5F"/>
        </w:rPr>
      </w:r>
      <w:r>
        <w:rPr>
          <w:color w:val="1F3A5F"/>
        </w:rPr>
        <w:t>M2 — Daily ritual complete</w:t>
      </w:r>
    </w:p>
    <w:p>
      <w:pPr>
        <w:pStyle w:val="ListBullet"/>
      </w:pPr>
      <w:r>
        <w:t xml:space="preserve">[x] </w:t>
      </w:r>
      <w:r>
        <w:rPr>
          <w:b/>
        </w:rPr>
        <w:t>#5 Daily Ritual Step 0 (Mantra &amp; Gratitude).</w:t>
      </w:r>
      <w:r>
        <w:t xml:space="preserve"> Optional pre-scoring screen</w:t>
      </w:r>
    </w:p>
    <w:p>
      <w:r>
        <w:t>(</w:t>
      </w:r>
      <w:r>
        <w:rPr>
          <w:rFonts w:ascii="Consolas" w:hAnsi="Consolas"/>
          <w:color w:val="993333"/>
          <w:sz w:val="18"/>
        </w:rPr>
        <w:t>[View Mantra] [View Grateful List] [Skip] [Continue to Scoring →]</w:t>
      </w:r>
      <w:r>
        <w:t>), opens Command Center lists then</w:t>
      </w:r>
    </w:p>
    <w:p>
      <w:r>
        <w:t xml:space="preserve">returns. Skippable; remembers per-day completion. Insert ahead of </w:t>
      </w:r>
      <w:r>
        <w:rPr>
          <w:rFonts w:ascii="Consolas" w:hAnsi="Consolas"/>
          <w:color w:val="993333"/>
          <w:sz w:val="18"/>
        </w:rPr>
        <w:t>CheckInPage</w:t>
      </w:r>
      <w:r>
        <w:t>.</w:t>
      </w:r>
    </w:p>
    <w:p>
      <w:r>
        <w:rPr>
          <w:i/>
        </w:rPr>
        <w:t>Built + device-verified 2026-06-29:</w:t>
      </w:r>
      <w:r>
        <w:t xml:space="preserve"> new </w:t>
      </w:r>
      <w:r>
        <w:rPr>
          <w:rFonts w:ascii="Consolas" w:hAnsi="Consolas"/>
          <w:color w:val="993333"/>
          <w:sz w:val="18"/>
        </w:rPr>
        <w:t>daily_ritual_step0.dart</w:t>
      </w:r>
      <w:r>
        <w:t xml:space="preserve"> (</w:t>
      </w:r>
      <w:r>
        <w:rPr>
          <w:rFonts w:ascii="Consolas" w:hAnsi="Consolas"/>
          <w:color w:val="993333"/>
          <w:sz w:val="18"/>
        </w:rPr>
        <w:t>DailyRitualStep0</w:t>
      </w:r>
      <w:r>
        <w:t>) shown ahead of</w:t>
      </w:r>
    </w:p>
    <w:p>
      <w:r>
        <w:t>the check-in. Reads the user's Momentum Lists and matches the Mantra (</w:t>
      </w:r>
      <w:r>
        <w:rPr>
          <w:rFonts w:ascii="Consolas" w:hAnsi="Consolas"/>
          <w:color w:val="993333"/>
          <w:sz w:val="18"/>
        </w:rPr>
        <w:t>/mantra|affirmation/i</w:t>
      </w:r>
      <w:r>
        <w:t>) + Grateful</w:t>
      </w:r>
    </w:p>
    <w:p>
      <w:r>
        <w:t>(</w:t>
      </w:r>
      <w:r>
        <w:rPr>
          <w:rFonts w:ascii="Consolas" w:hAnsi="Consolas"/>
          <w:color w:val="993333"/>
          <w:sz w:val="18"/>
        </w:rPr>
        <w:t>/grateful|gratitude|thank/i</w:t>
      </w:r>
      <w:r>
        <w:t>) buckets by name; renders the mantra as a quotation block + the grateful</w:t>
      </w:r>
    </w:p>
    <w:p>
      <w:r>
        <w:t xml:space="preserve">items as a scan, with gentle "set one up" prompts when absent. </w:t>
      </w:r>
      <w:r>
        <w:rPr>
          <w:rFonts w:ascii="Consolas" w:hAnsi="Consolas"/>
          <w:color w:val="993333"/>
          <w:sz w:val="18"/>
        </w:rPr>
        <w:t>[View Your Mantra]</w:t>
      </w:r>
      <w:r>
        <w:t>/</w:t>
      </w:r>
      <w:r>
        <w:rPr>
          <w:rFonts w:ascii="Consolas" w:hAnsi="Consolas"/>
          <w:color w:val="993333"/>
          <w:sz w:val="18"/>
        </w:rPr>
        <w:t>[View Grateful List]</w:t>
      </w:r>
    </w:p>
    <w:p>
      <w:r>
        <w:t xml:space="preserve">push the Command Center </w:t>
      </w:r>
      <w:r>
        <w:rPr>
          <w:rFonts w:ascii="Consolas" w:hAnsi="Consolas"/>
          <w:color w:val="993333"/>
          <w:sz w:val="18"/>
        </w:rPr>
        <w:t>ListsScreen</w:t>
      </w:r>
      <w:r>
        <w:t xml:space="preserve"> (new optional </w:t>
      </w:r>
      <w:r>
        <w:rPr>
          <w:rFonts w:ascii="Consolas" w:hAnsi="Consolas"/>
          <w:color w:val="993333"/>
          <w:sz w:val="18"/>
        </w:rPr>
        <w:t>expand</w:t>
      </w:r>
      <w:r>
        <w:t xml:space="preserve"> param pre-expands the matched list) and</w:t>
      </w:r>
    </w:p>
    <w:p>
      <w:r>
        <w:t xml:space="preserve">return on back. momentum_home: </w:t>
      </w:r>
      <w:r>
        <w:rPr>
          <w:rFonts w:ascii="Consolas" w:hAnsi="Consolas"/>
          <w:color w:val="993333"/>
          <w:sz w:val="18"/>
        </w:rPr>
        <w:t>_startCheckin</w:t>
      </w:r>
      <w:r>
        <w:t xml:space="preserve"> gates the new </w:t>
      </w:r>
      <w:r>
        <w:rPr>
          <w:rFonts w:ascii="Consolas" w:hAnsi="Consolas"/>
          <w:color w:val="993333"/>
          <w:sz w:val="18"/>
        </w:rPr>
        <w:t>ritual0</w:t>
      </w:r>
      <w:r>
        <w:t xml:space="preserve"> screen on per-day completion</w:t>
      </w:r>
    </w:p>
    <w:p>
      <w:r>
        <w:t xml:space="preserve">(LocalCache key </w:t>
      </w:r>
      <w:r>
        <w:rPr>
          <w:rFonts w:ascii="Consolas" w:hAnsi="Consolas"/>
          <w:color w:val="993333"/>
          <w:sz w:val="18"/>
        </w:rPr>
        <w:t>ritual:step0:&lt;uid&gt;</w:t>
      </w:r>
      <w:r>
        <w:t xml:space="preserve"> = today's yyyy-mm-dd); </w:t>
      </w:r>
      <w:r>
        <w:rPr>
          <w:rFonts w:ascii="Consolas" w:hAnsi="Consolas"/>
          <w:color w:val="993333"/>
          <w:sz w:val="18"/>
        </w:rPr>
        <w:t>[Continue to Scoring →]</w:t>
      </w:r>
      <w:r>
        <w:t xml:space="preserve"> marks today done,</w:t>
      </w:r>
    </w:p>
    <w:p>
      <w:r>
        <w:rPr>
          <w:rFonts w:ascii="Consolas" w:hAnsi="Consolas"/>
          <w:color w:val="993333"/>
          <w:sz w:val="18"/>
        </w:rPr>
        <w:t>[Skip]</w:t>
      </w:r>
      <w:r>
        <w:t xml:space="preserve"> advances without marking (can reappear later the same day). Dashboard </w:t>
      </w:r>
      <w:r>
        <w:rPr>
          <w:rFonts w:ascii="Consolas" w:hAnsi="Consolas"/>
          <w:color w:val="993333"/>
          <w:sz w:val="18"/>
        </w:rPr>
        <w:t>onCheckIn</w:t>
      </w:r>
      <w:r>
        <w:t xml:space="preserve"> now routes</w:t>
      </w:r>
    </w:p>
    <w:p>
      <w:r>
        <w:t xml:space="preserve">through </w:t>
      </w:r>
      <w:r>
        <w:rPr>
          <w:rFonts w:ascii="Consolas" w:hAnsi="Consolas"/>
          <w:color w:val="993333"/>
          <w:sz w:val="18"/>
        </w:rPr>
        <w:t>_startCheckin</w:t>
      </w:r>
      <w:r>
        <w:t xml:space="preserve">. Analyzer-clean. </w:t>
      </w:r>
      <w:r>
        <w:rPr>
          <w:b/>
        </w:rPr>
        <w:t>DEVICE-VERIFIED (emulator-5554):</w:t>
      </w:r>
      <w:r>
        <w:t xml:space="preserve"> Daily Check-In → Step 0</w:t>
      </w:r>
    </w:p>
    <w:p>
      <w:r>
        <w:t>appears; View Your Mantra → Command Center Lists → back returns to Step 0; Continue to Scoring → check-in</w:t>
      </w:r>
    </w:p>
    <w:p>
      <w:r>
        <w:t>scoring; re-tapping Daily Check-In same day → goes straight to scoring (Step 0 remembered). Verified on an</w:t>
      </w:r>
    </w:p>
    <w:p>
      <w:r>
        <w:t>account with no Mantra/Grateful list (empty-state prompts); populated rendering is simple string display.</w:t>
      </w:r>
    </w:p>
    <w:p>
      <w:pPr>
        <w:pStyle w:val="ListBullet"/>
      </w:pPr>
      <w:r>
        <w:t xml:space="preserve">[x] </w:t>
      </w:r>
      <w:r>
        <w:rPr>
          <w:b/>
        </w:rPr>
        <w:t>#6 Real numbers in Progress Summary.</w:t>
      </w:r>
      <w:r>
        <w:t xml:space="preserve"> </w:t>
      </w:r>
      <w:r>
        <w:rPr>
          <w:rFonts w:ascii="Consolas" w:hAnsi="Consolas"/>
          <w:color w:val="993333"/>
          <w:sz w:val="18"/>
        </w:rPr>
        <w:t>summary_page.dart</w:t>
      </w:r>
      <w:r>
        <w:t xml:space="preserve"> hardcodes +125 MP, 2,740 credits,</w:t>
      </w:r>
    </w:p>
    <w:p>
      <w:r>
        <w:t>focus, daily challenge. Use real MP earned (from #9), updated streak, credits balance, and the</w:t>
      </w:r>
    </w:p>
    <w:p>
      <w:r>
        <w:t>5-Core Balance Meter = rolling 7-day average of check-in scores. AI focus reminders may stay static</w:t>
      </w:r>
    </w:p>
    <w:p>
      <w:r>
        <w:t>/twuse but must be clearly marked not-yet-real (no fake numbers).</w:t>
      </w:r>
    </w:p>
    <w:p>
      <w:r>
        <w:rPr>
          <w:i/>
        </w:rPr>
        <w:t>Built + device-verified 2026-06-29:</w:t>
      </w:r>
      <w:r>
        <w:t xml:space="preserve"> </w:t>
      </w:r>
      <w:r>
        <w:rPr>
          <w:rFonts w:ascii="Consolas" w:hAnsi="Consolas"/>
          <w:color w:val="993333"/>
          <w:sz w:val="18"/>
        </w:rPr>
        <w:t>summary_page.dart</w:t>
      </w:r>
      <w:r>
        <w:t xml:space="preserve"> rewritten — </w:t>
      </w:r>
      <w:r>
        <w:rPr>
          <w:b/>
        </w:rPr>
        <w:t>Total Momentum</w:t>
      </w:r>
      <w:r>
        <w:t xml:space="preserve"> = real profile</w:t>
      </w:r>
    </w:p>
    <w:p>
      <w:r>
        <w:rPr>
          <w:rFonts w:ascii="Consolas" w:hAnsi="Consolas"/>
          <w:color w:val="993333"/>
          <w:sz w:val="18"/>
        </w:rPr>
        <w:t>momentumScore</w:t>
      </w:r>
      <w:r>
        <w:t xml:space="preserve">; </w:t>
      </w:r>
      <w:r>
        <w:rPr>
          <w:b/>
        </w:rPr>
        <w:t>streak</w:t>
      </w:r>
      <w:r>
        <w:t xml:space="preserve"> = real persisted value (removed the optimistic +1); </w:t>
      </w:r>
      <w:r>
        <w:rPr>
          <w:b/>
        </w:rPr>
        <w:t>5-Core Balance Meter</w:t>
      </w:r>
    </w:p>
    <w:p>
      <w:r>
        <w:t xml:space="preserve">= real rolling 7-day average computed in-screen from </w:t>
      </w:r>
      <w:r>
        <w:rPr>
          <w:rFonts w:ascii="Consolas" w:hAnsi="Consolas"/>
          <w:color w:val="993333"/>
          <w:sz w:val="18"/>
        </w:rPr>
        <w:t>CheckinService.getRecent(limit:7)</w:t>
      </w:r>
      <w:r>
        <w:t xml:space="preserve"> + today's just-</w:t>
      </w:r>
    </w:p>
    <w:p>
      <w:r>
        <w:t xml:space="preserve">submitted scores (folded in via new </w:t>
      </w:r>
      <w:r>
        <w:rPr>
          <w:rFonts w:ascii="Consolas" w:hAnsi="Consolas"/>
          <w:color w:val="993333"/>
          <w:sz w:val="18"/>
        </w:rPr>
        <w:t>momentum_home._lastCheckinScores</w:t>
      </w:r>
      <w:r>
        <w:t xml:space="preserve"> → </w:t>
      </w:r>
      <w:r>
        <w:rPr>
          <w:rFonts w:ascii="Consolas" w:hAnsi="Consolas"/>
          <w:color w:val="993333"/>
          <w:sz w:val="18"/>
        </w:rPr>
        <w:t>SummaryPage.todayScores</w:t>
      </w:r>
      <w:r>
        <w:t>),</w:t>
      </w:r>
    </w:p>
    <w:p>
      <w:r>
        <w:t>averaged per active Core over days that scored it (locked/no-data Cores show lock/"–", never fabricated).</w:t>
      </w:r>
    </w:p>
    <w:p>
      <w:r>
        <w:t xml:space="preserve">Since #9 (points) and #13 (economy) aren't built, the economy stats carry </w:t>
      </w:r>
      <w:r>
        <w:rPr>
          <w:b/>
        </w:rPr>
        <w:t>no fake numbers</w:t>
      </w:r>
      <w:r>
        <w:t>: "Earned</w:t>
      </w:r>
    </w:p>
    <w:p>
      <w:r>
        <w:t xml:space="preserve">Today" and "Space Credits" are </w:t>
      </w:r>
      <w:r>
        <w:rPr>
          <w:rFonts w:ascii="Consolas" w:hAnsi="Consolas"/>
          <w:color w:val="993333"/>
          <w:sz w:val="18"/>
        </w:rPr>
        <w:t>_PendingStatRow</w:t>
      </w:r>
      <w:r>
        <w:t>s ("—" + SOON chip + reason); Today's Focus is a marked</w:t>
      </w:r>
    </w:p>
    <w:p>
      <w:r>
        <w:rPr>
          <w:b/>
        </w:rPr>
        <w:t>PREVIEW</w:t>
      </w:r>
      <w:r>
        <w:t xml:space="preserve"> with general guidance (removed the fake "2.3 average" lines); Daily Challenge is a **COMING</w:t>
      </w:r>
    </w:p>
    <w:p>
      <w:r>
        <w:t>SOON** teaser (removed the fake "+50 MP"/Accept-Skip); the fake "+150 credits" Mystery Box is removed</w:t>
      </w:r>
    </w:p>
    <w:p>
      <w:r>
        <w:t xml:space="preserve">(deferred to #13). Analyzer-clean. </w:t>
      </w:r>
      <w:r>
        <w:rPr>
          <w:b/>
        </w:rPr>
        <w:t>DEVICE-VERIFIED (emulator-5554):</w:t>
      </w:r>
      <w:r>
        <w:t xml:space="preserve"> scored REL=5 / PHYS=4 → Lock In</w:t>
      </w:r>
    </w:p>
    <w:p>
      <w:r>
        <w:t>Day → Summary showed Total Momentum 103 MP, Earned Today/Space Credits "—·SOON", streak Day 0, Balance</w:t>
      </w:r>
    </w:p>
    <w:p>
      <w:r>
        <w:t>Meter REL 5.0 / PHYS 4.0 over a real 3-day window, Focus PREVIEW, Daily Challenge COMING SOON.</w:t>
      </w:r>
    </w:p>
    <w:p>
      <w:pPr>
        <w:pStyle w:val="ListBullet"/>
      </w:pPr>
      <w:r>
        <w:t xml:space="preserve">[x] </w:t>
      </w:r>
      <w:r>
        <w:rPr>
          <w:b/>
        </w:rPr>
        <w:t>#7 Persist Mission Control flags + AI auto-flag.</w:t>
      </w:r>
      <w:r>
        <w:t xml:space="preserve"> Persist manual flags/experiments onto the</w:t>
      </w:r>
    </w:p>
    <w:p>
      <w:r>
        <w:t>Golden Habit (</w:t>
      </w:r>
      <w:r>
        <w:rPr>
          <w:rFonts w:ascii="Consolas" w:hAnsi="Consolas"/>
          <w:color w:val="993333"/>
          <w:sz w:val="18"/>
        </w:rPr>
        <w:t>flutterFlagGoldenHabit</w:t>
      </w:r>
      <w:r>
        <w:t xml:space="preserve"> exists). Auto-flag when a Core/habit scored ≤3.0 for 3+</w:t>
      </w:r>
    </w:p>
    <w:p>
      <w:r>
        <w:t>consecutive check-ins. Ensure "Go Deeper" passes the flagged habit id so the returning-player flow</w:t>
      </w:r>
    </w:p>
    <w:p>
      <w:r>
        <w:t>pre-loads it.</w:t>
      </w:r>
    </w:p>
    <w:p>
      <w:r>
        <w:rPr>
          <w:i/>
        </w:rPr>
        <w:t>Built 2026-06-29:</w:t>
      </w:r>
      <w:r>
        <w:t xml:space="preserve"> </w:t>
      </w:r>
      <w:r>
        <w:rPr>
          <w:rFonts w:ascii="Consolas" w:hAnsi="Consolas"/>
          <w:color w:val="993333"/>
          <w:sz w:val="18"/>
        </w:rPr>
        <w:t>OnboardingService</w:t>
      </w:r>
      <w:r>
        <w:t xml:space="preserve"> gains </w:t>
      </w:r>
      <w:r>
        <w:rPr>
          <w:rFonts w:ascii="Consolas" w:hAnsi="Consolas"/>
          <w:color w:val="993333"/>
          <w:sz w:val="18"/>
        </w:rPr>
        <w:t>goldenHabits</w:t>
      </w:r>
      <w:r>
        <w:t xml:space="preserve"> (list as </w:t>
      </w:r>
      <w:r>
        <w:rPr>
          <w:rFonts w:ascii="Consolas" w:hAnsi="Consolas"/>
          <w:color w:val="993333"/>
          <w:sz w:val="18"/>
        </w:rPr>
        <w:t>GoldenHabitRef</w:t>
      </w:r>
      <w:r>
        <w:t xml:space="preserve"> keyed by SHORT</w:t>
      </w:r>
    </w:p>
    <w:p>
      <w:r>
        <w:t xml:space="preserve">core id + flagged state), </w:t>
      </w:r>
      <w:r>
        <w:rPr>
          <w:rFonts w:ascii="Consolas" w:hAnsi="Consolas"/>
          <w:color w:val="993333"/>
          <w:sz w:val="18"/>
        </w:rPr>
        <w:t>habitById</w:t>
      </w:r>
      <w:r>
        <w:t xml:space="preserve">, and </w:t>
      </w:r>
      <w:r>
        <w:rPr>
          <w:rFonts w:ascii="Consolas" w:hAnsi="Consolas"/>
          <w:color w:val="993333"/>
          <w:sz w:val="18"/>
        </w:rPr>
        <w:t>flagGoldenHabit</w:t>
      </w:r>
      <w:r>
        <w:t>. momentum_home prefetches Mission Control</w:t>
      </w:r>
    </w:p>
    <w:p>
      <w:r>
        <w:t xml:space="preserve">context on </w:t>
      </w:r>
      <w:r>
        <w:rPr>
          <w:rFonts w:ascii="Consolas" w:hAnsi="Consolas"/>
          <w:color w:val="993333"/>
          <w:sz w:val="18"/>
        </w:rPr>
        <w:t>_startCheckin</w:t>
      </w:r>
      <w:r>
        <w:t xml:space="preserve"> (</w:t>
      </w:r>
      <w:r>
        <w:rPr>
          <w:rFonts w:ascii="Consolas" w:hAnsi="Consolas"/>
          <w:color w:val="993333"/>
          <w:sz w:val="18"/>
        </w:rPr>
        <w:t>_checkinHabitByCore</w:t>
      </w:r>
      <w:r>
        <w:t xml:space="preserve"> + per-Core prior scores </w:t>
      </w:r>
      <w:r>
        <w:rPr>
          <w:rFonts w:ascii="Consolas" w:hAnsi="Consolas"/>
          <w:color w:val="993333"/>
          <w:sz w:val="18"/>
        </w:rPr>
        <w:t>_checkinCoreHistory</w:t>
      </w:r>
      <w:r>
        <w:t xml:space="preserve"> from</w:t>
      </w:r>
    </w:p>
    <w:p>
      <w:r>
        <w:rPr>
          <w:rFonts w:ascii="Consolas" w:hAnsi="Consolas"/>
          <w:color w:val="993333"/>
          <w:sz w:val="18"/>
        </w:rPr>
        <w:t>getRecent</w:t>
      </w:r>
      <w:r>
        <w:t>, excluding today). CheckInPage: the struggling alert is now the REAL pattern (consecutive</w:t>
      </w:r>
    </w:p>
    <w:p>
      <w:r>
        <w:t>check-ins ≤3.0 incl. today's live slider, ≥3 fires), the Pattern-Detected chart shows real last-3 scores,</w:t>
      </w:r>
    </w:p>
    <w:p>
      <w:r>
        <w:t>the flag icon / RESOLVE open the intervention on the Core's real Golden Habit, and picking a path persists</w:t>
      </w:r>
    </w:p>
    <w:p>
      <w:r>
        <w:t xml:space="preserve">a flag+experiment via </w:t>
      </w:r>
      <w:r>
        <w:rPr>
          <w:rFonts w:ascii="Consolas" w:hAnsi="Consolas"/>
          <w:color w:val="993333"/>
          <w:sz w:val="18"/>
        </w:rPr>
        <w:t>flutterFlagGoldenHabit</w:t>
      </w:r>
      <w:r>
        <w:t xml:space="preserve">. </w:t>
      </w:r>
      <w:r>
        <w:rPr>
          <w:b/>
        </w:rPr>
        <w:t>Auto-flag</w:t>
      </w:r>
      <w:r>
        <w:t xml:space="preserve"> runs in </w:t>
      </w:r>
      <w:r>
        <w:rPr>
          <w:rFonts w:ascii="Consolas" w:hAnsi="Consolas"/>
          <w:color w:val="993333"/>
          <w:sz w:val="18"/>
        </w:rPr>
        <w:t>_saveCheckin</w:t>
      </w:r>
      <w:r>
        <w:t xml:space="preserve"> (`_autoFlagStruggling</w:t>
      </w:r>
    </w:p>
    <w:p>
      <w:r>
        <w:t>Cores`): each active Core ≤3.0 for 3+ consecutive check-ins flags its habit (skips already-flagged, so a</w:t>
      </w:r>
    </w:p>
    <w:p>
      <w:r>
        <w:t xml:space="preserve">sustained dip doesn't re-flag daily). </w:t>
      </w:r>
      <w:r>
        <w:rPr>
          <w:b/>
        </w:rPr>
        <w:t>Go Deeper</w:t>
      </w:r>
      <w:r>
        <w:t xml:space="preserve"> now threads the flagged </w:t>
      </w:r>
      <w:r>
        <w:rPr>
          <w:rFonts w:ascii="Consolas" w:hAnsi="Consolas"/>
          <w:color w:val="993333"/>
          <w:sz w:val="18"/>
        </w:rPr>
        <w:t>habitId</w:t>
      </w:r>
      <w:r>
        <w:t xml:space="preserve"> → `_returnToPhase1(</w:t>
      </w:r>
    </w:p>
    <w:p>
      <w:r>
        <w:t>stage, habitId:)</w:t>
      </w:r>
      <w:r>
        <w:rPr>
          <w:rFonts w:ascii="Consolas" w:hAnsi="Consolas"/>
          <w:color w:val="993333"/>
          <w:sz w:val="18"/>
        </w:rPr>
        <w:t xml:space="preserve"> → </w:t>
      </w:r>
      <w:r>
        <w:t>Phase1Flow.entryHabitId</w:t>
      </w:r>
      <w:r>
        <w:rPr>
          <w:rFonts w:ascii="Consolas" w:hAnsi="Consolas"/>
          <w:color w:val="993333"/>
          <w:sz w:val="18"/>
        </w:rPr>
        <w:t xml:space="preserve"> → </w:t>
      </w:r>
      <w:r>
        <w:t>_MBSStage2View</w:t>
      </w:r>
      <w:r>
        <w:rPr>
          <w:rFonts w:ascii="Consolas" w:hAnsi="Consolas"/>
          <w:color w:val="993333"/>
          <w:sz w:val="18"/>
        </w:rPr>
        <w:t xml:space="preserve"> loads that specific habit via </w:t>
      </w:r>
      <w:r>
        <w:t>habitById`</w:t>
      </w:r>
    </w:p>
    <w:p>
      <w:r>
        <w:t xml:space="preserve">(fallback newest). </w:t>
      </w:r>
      <w:r>
        <w:rPr>
          <w:b/>
        </w:rPr>
        <w:t>Also fixed a PRE-EXISTING blank-render bug:</w:t>
      </w:r>
      <w:r>
        <w:t xml:space="preserve"> the check-in habit-row card mixed a</w:t>
      </w:r>
    </w:p>
    <w:p>
      <w:r>
        <w:t>non-uniform Border (thick left) with borderRadius → painted blank (rows + flag icons invisible/untappable);</w:t>
      </w:r>
    </w:p>
    <w:p>
      <w:r>
        <w:t>rebuilt with a uniform border + clipped left stripe ([[project_habits_card_blank]]). Analyzer-clean.</w:t>
      </w:r>
    </w:p>
    <w:p>
      <w:r>
        <w:rPr>
          <w:b/>
        </w:rPr>
        <w:t>DEVICE-VERIFIED (physical Pixel 6):</w:t>
      </w:r>
      <w:r>
        <w:t xml:space="preserve"> habit rows now render with flag icons; tapping flag → Mission</w:t>
      </w:r>
    </w:p>
    <w:p>
      <w:r>
        <w:t xml:space="preserve">Control → "Quick Suggestion" persisted </w:t>
      </w:r>
      <w:r>
        <w:rPr>
          <w:rFonts w:ascii="Consolas" w:hAnsi="Consolas"/>
          <w:color w:val="993333"/>
          <w:sz w:val="18"/>
        </w:rPr>
        <w:t>flagged:true, flagReason:"Quick tweak"</w:t>
      </w:r>
      <w:r>
        <w:t xml:space="preserve"> on the physical habit</w:t>
      </w:r>
    </w:p>
    <w:p>
      <w:r>
        <w:t>(confirmed via GET); experiment toast shown; "Go Deeper → Path B" navigated to Stage 2 MBS pre-loaded with</w:t>
      </w:r>
    </w:p>
    <w:p>
      <w:r>
        <w:t xml:space="preserve">the flagged habit ("walk 20 min in evening"). </w:t>
      </w:r>
      <w:r>
        <w:rPr>
          <w:b/>
        </w:rPr>
        <w:t>Auto-flag trigger NOT reproduced on-device</w:t>
      </w:r>
      <w:r>
        <w:t xml:space="preserve"> — needs 3</w:t>
      </w:r>
    </w:p>
    <w:p>
      <w:r>
        <w:t>consecutive low calendar-days of history; can't fabricate dates on a physical device and no admin creds to</w:t>
      </w:r>
    </w:p>
    <w:p>
      <w:r>
        <w:t xml:space="preserve">seed checkins. Logic is analyzer-clean and reuses the SAME </w:t>
      </w:r>
      <w:r>
        <w:rPr>
          <w:rFonts w:ascii="Consolas" w:hAnsi="Consolas"/>
          <w:color w:val="993333"/>
          <w:sz w:val="18"/>
        </w:rPr>
        <w:t>flagGoldenHabit</w:t>
      </w:r>
      <w:r>
        <w:t xml:space="preserve"> persistence verified above +</w:t>
      </w:r>
    </w:p>
    <w:p>
      <w:r>
        <w:t xml:space="preserve">the same </w:t>
      </w:r>
      <w:r>
        <w:rPr>
          <w:rFonts w:ascii="Consolas" w:hAnsi="Consolas"/>
          <w:color w:val="993333"/>
          <w:sz w:val="18"/>
        </w:rPr>
        <w:t>_consecutiveLow</w:t>
      </w:r>
      <w:r>
        <w:t xml:space="preserve"> computation the (testable) pattern display uses. *(Note: emulator clock-trick to</w:t>
      </w:r>
    </w:p>
    <w:p>
      <w:r>
        <w:t>seed past dates corrupts the emulator display — avoid; verify on the physical device instead.)*</w:t>
      </w:r>
    </w:p>
    <w:p>
      <w:pPr>
        <w:pStyle w:val="ListBullet"/>
      </w:pPr>
      <w:r>
        <w:t xml:space="preserve">[x] </w:t>
      </w:r>
      <w:r>
        <w:rPr>
          <w:b/>
        </w:rPr>
        <w:t>#8 Core Balance 5-day alert.</w:t>
      </w:r>
      <w:r>
        <w:t xml:space="preserve"> Any Core below 3.0 for 5+ consecutive days ⇒ red ⚠️ badge on the</w:t>
      </w:r>
    </w:p>
    <w:p>
      <w:r>
        <w:t xml:space="preserve">Core (dashboard + check-in), tappable to an iCore message with recent low scores + links + </w:t>
      </w:r>
      <w:r>
        <w:rPr>
          <w:rFonts w:ascii="Consolas" w:hAnsi="Consolas"/>
          <w:color w:val="993333"/>
          <w:sz w:val="18"/>
        </w:rPr>
        <w:t>[Done]</w:t>
      </w:r>
      <w:r>
        <w:t>.</w:t>
      </w:r>
    </w:p>
    <w:p>
      <w:r>
        <w:rPr>
          <w:i/>
        </w:rPr>
        <w:t>Built + device-verified 2026-06-30:</w:t>
      </w:r>
      <w:r>
        <w:t xml:space="preserve"> detection </w:t>
      </w:r>
      <w:r>
        <w:rPr>
          <w:rFonts w:ascii="Consolas" w:hAnsi="Consolas"/>
          <w:color w:val="993333"/>
          <w:sz w:val="18"/>
        </w:rPr>
        <w:t>coreLowStreak</w:t>
      </w:r>
      <w:r>
        <w:t>/</w:t>
      </w:r>
      <w:r>
        <w:rPr>
          <w:rFonts w:ascii="Consolas" w:hAnsi="Consolas"/>
          <w:color w:val="993333"/>
          <w:sz w:val="18"/>
        </w:rPr>
        <w:t>isCoreOutOfBalance</w:t>
      </w:r>
      <w:r>
        <w:t xml:space="preserve"> (≥5 consecutive</w:t>
      </w:r>
    </w:p>
    <w:p>
      <w:r>
        <w:t xml:space="preserve">scores &lt;3.0) in checkin_service. momentum_home </w:t>
      </w:r>
      <w:r>
        <w:rPr>
          <w:rFonts w:ascii="Consolas" w:hAnsi="Consolas"/>
          <w:color w:val="993333"/>
          <w:sz w:val="18"/>
        </w:rPr>
        <w:t>_loadCoreBalance</w:t>
      </w:r>
      <w:r>
        <w:t xml:space="preserve"> (from </w:t>
      </w:r>
      <w:r>
        <w:rPr>
          <w:rFonts w:ascii="Consolas" w:hAnsi="Consolas"/>
          <w:color w:val="993333"/>
          <w:sz w:val="18"/>
        </w:rPr>
        <w:t>getRecent</w:t>
      </w:r>
      <w:r>
        <w:t>, most-recent-first</w:t>
      </w:r>
    </w:p>
    <w:p>
      <w:r>
        <w:t xml:space="preserve">incl. today) computes </w:t>
      </w:r>
      <w:r>
        <w:rPr>
          <w:rFonts w:ascii="Consolas" w:hAnsi="Consolas"/>
          <w:color w:val="993333"/>
          <w:sz w:val="18"/>
        </w:rPr>
        <w:t>_atRiskCores</w:t>
      </w:r>
      <w:r>
        <w:t xml:space="preserve"> on profile load + after each check-in; passed to DashboardPage (→</w:t>
      </w:r>
    </w:p>
    <w:p>
      <w:r>
        <w:t>RocketWidget red ⚠️ "!" badge on the at-risk Core's icon, tappable) and CheckInPage (→ red "⚠️ AT RISK"</w:t>
      </w:r>
    </w:p>
    <w:p>
      <w:r>
        <w:t xml:space="preserve">chip in the Core header). Tapping either opens the new </w:t>
      </w:r>
      <w:r>
        <w:rPr>
          <w:rFonts w:ascii="Consolas" w:hAnsi="Consolas"/>
          <w:color w:val="993333"/>
          <w:sz w:val="18"/>
        </w:rPr>
        <w:t>CoreAlertSheet</w:t>
      </w:r>
      <w:r>
        <w:t xml:space="preserve"> overlay (iCore Alert) with the</w:t>
      </w:r>
    </w:p>
    <w:p>
      <w:r>
        <w:t>spec copy "This core is unbalanced. You should focus your work to improve it.", a recent-low-scores bar</w:t>
      </w:r>
    </w:p>
    <w:p>
      <w:r>
        <w:t>strip, a review suggestion, links [Review Habits]→habits / [Return to Phase 1], and [Done]. **DEVICE-</w:t>
      </w:r>
    </w:p>
    <w:p>
      <w:r>
        <w:t>VERIFIED (emulator-5554)** via a temporary at-risk injection: dashboard rocket badge + check-in AT-RISK</w:t>
      </w:r>
    </w:p>
    <w:p>
      <w:r>
        <w:t>chip both render and both open the iCore Alert; Done dismisses; clean build (injection removed) shows no</w:t>
      </w:r>
    </w:p>
    <w:p>
      <w:r>
        <w:t xml:space="preserve">badge (data-driven). </w:t>
      </w:r>
      <w:r>
        <w:rPr>
          <w:b/>
        </w:rPr>
        <w:t>Bug fixed during build:</w:t>
      </w:r>
      <w:r>
        <w:t xml:space="preserve"> the overlay's InkWell buttons threw "No Material</w:t>
      </w:r>
    </w:p>
    <w:p>
      <w:r>
        <w:t xml:space="preserve">ancestor" — wrapped </w:t>
      </w:r>
      <w:r>
        <w:rPr>
          <w:rFonts w:ascii="Consolas" w:hAnsi="Consolas"/>
          <w:color w:val="993333"/>
          <w:sz w:val="18"/>
        </w:rPr>
        <w:t>CoreAlertSheet</w:t>
      </w:r>
      <w:r>
        <w:t xml:space="preserve"> in </w:t>
      </w:r>
      <w:r>
        <w:rPr>
          <w:rFonts w:ascii="Consolas" w:hAnsi="Consolas"/>
          <w:color w:val="993333"/>
          <w:sz w:val="18"/>
        </w:rPr>
        <w:t>Material(type: transparency)</w:t>
      </w:r>
      <w:r>
        <w:t>. Analyzer-clean. **Real 5-day</w:t>
      </w:r>
    </w:p>
    <w:p>
      <w:r>
        <w:t>trigger + populated low-score bars NOT reproduced on-device** (can't fabricate 5 low calendar-days / no</w:t>
      </w:r>
    </w:p>
    <w:p>
      <w:r>
        <w:t>admin creds — same limit as #7 auto-flag); detection is a trivial pure function.</w:t>
      </w:r>
    </w:p>
    <w:p>
      <w:pPr>
        <w:pStyle w:val="Heading2"/>
      </w:pPr>
      <w:r>
        <w:rPr>
          <w:color w:val="1F3A5F"/>
        </w:rPr>
      </w:r>
      <w:r>
        <w:rPr>
          <w:color w:val="1F3A5F"/>
        </w:rPr>
        <w:t>M3 — Economy core</w:t>
      </w:r>
    </w:p>
    <w:p>
      <w:pPr>
        <w:pStyle w:val="ListBullet"/>
      </w:pPr>
      <w:r>
        <w:t xml:space="preserve">[x] </w:t>
      </w:r>
      <w:r>
        <w:rPr>
          <w:b/>
        </w:rPr>
        <w:t>#9 Momentum Points engine.</w:t>
      </w:r>
      <w:r>
        <w:t xml:space="preserve"> Confirmed: +10/completed weekday check-in; Phase 1 section awards</w:t>
      </w:r>
    </w:p>
    <w:p>
      <w:r>
        <w:t xml:space="preserve">(10/15/20/25/40 and 10/15/25). Persist running </w:t>
      </w:r>
      <w:r>
        <w:rPr>
          <w:rFonts w:ascii="Consolas" w:hAnsi="Consolas"/>
          <w:color w:val="993333"/>
          <w:sz w:val="18"/>
        </w:rPr>
        <w:t>momentumScore</w:t>
      </w:r>
      <w:r>
        <w:t xml:space="preserve"> + per-check-in breakdown.</w:t>
      </w:r>
    </w:p>
    <w:p>
      <w:r>
        <w:t>🔒 high-score (5/5) bonus, streak-milestone bonus, Balance Bonus amounts are PLACEHOLDER — stub hooks.</w:t>
      </w:r>
    </w:p>
    <w:p>
      <w:r>
        <w:rPr>
          <w:i/>
        </w:rPr>
        <w:t>Built + device-verified 2026-06-30:</w:t>
      </w:r>
      <w:r>
        <w:t xml:space="preserve"> new </w:t>
      </w:r>
      <w:r>
        <w:rPr>
          <w:rFonts w:ascii="Consolas" w:hAnsi="Consolas"/>
          <w:color w:val="993333"/>
          <w:sz w:val="18"/>
        </w:rPr>
        <w:t>flutterAwardCheckinPoints</w:t>
      </w:r>
      <w:r>
        <w:t xml:space="preserve"> endpoint (functions-flutter) awards</w:t>
      </w:r>
    </w:p>
    <w:p>
      <w:r>
        <w:rPr>
          <w:b/>
        </w:rPr>
        <w:t>+10 per completed WEEKDAY check-in</w:t>
      </w:r>
      <w:r>
        <w:t xml:space="preserve"> (a Core scored), idempotent per calendar day via a deterministic</w:t>
      </w:r>
    </w:p>
    <w:p>
      <w:r>
        <w:t xml:space="preserve">history doc id </w:t>
      </w:r>
      <w:r>
        <w:rPr>
          <w:rFonts w:ascii="Consolas" w:hAnsi="Consolas"/>
          <w:color w:val="993333"/>
          <w:sz w:val="18"/>
        </w:rPr>
        <w:t>checkin_&lt;date&gt;</w:t>
      </w:r>
      <w:r>
        <w:t xml:space="preserve"> (re-checkin same day = +0). Same points schema as updateUserPoints/</w:t>
      </w:r>
    </w:p>
    <w:p>
      <w:r>
        <w:t xml:space="preserve">flutterSaveMomentumMethods: </w:t>
      </w:r>
      <w:r>
        <w:rPr>
          <w:rFonts w:ascii="Consolas" w:hAnsi="Consolas"/>
          <w:color w:val="993333"/>
          <w:sz w:val="18"/>
        </w:rPr>
        <w:t>points/summary.total</w:t>
      </w:r>
      <w:r>
        <w:t xml:space="preserve"> (the profile </w:t>
      </w:r>
      <w:r>
        <w:rPr>
          <w:rFonts w:ascii="Consolas" w:hAnsi="Consolas"/>
          <w:color w:val="993333"/>
          <w:sz w:val="18"/>
        </w:rPr>
        <w:t>momentumScore</w:t>
      </w:r>
      <w:r>
        <w:t xml:space="preserve"> source of truth) +</w:t>
      </w:r>
    </w:p>
    <w:p>
      <w:r>
        <w:rPr>
          <w:rFonts w:ascii="Consolas" w:hAnsi="Consolas"/>
          <w:color w:val="993333"/>
          <w:sz w:val="18"/>
        </w:rPr>
        <w:t>summary/history/checkin_&lt;date&gt;</w:t>
      </w:r>
      <w:r>
        <w:t xml:space="preserve"> breakdown entry (</w:t>
      </w:r>
      <w:r>
        <w:rPr>
          <w:rFonts w:ascii="Consolas" w:hAnsi="Consolas"/>
          <w:color w:val="993333"/>
          <w:sz w:val="18"/>
        </w:rPr>
        <w:t>type:"Daily Check-In", points, date</w:t>
      </w:r>
      <w:r>
        <w:t>) + user-doc</w:t>
      </w:r>
    </w:p>
    <w:p>
      <w:r>
        <w:rPr>
          <w:rFonts w:ascii="Consolas" w:hAnsi="Consolas"/>
          <w:color w:val="993333"/>
          <w:sz w:val="18"/>
        </w:rPr>
        <w:t>points</w:t>
      </w:r>
      <w:r>
        <w:t xml:space="preserve"> mirror. Weekends + empty check-ins award 0 (no marker). The high-score(5/5)/streak-milestone/</w:t>
      </w:r>
    </w:p>
    <w:p>
      <w:r>
        <w:t xml:space="preserve">Balance bonuses are </w:t>
      </w:r>
      <w:r>
        <w:rPr>
          <w:b/>
        </w:rPr>
        <w:t>STUBBED</w:t>
      </w:r>
      <w:r>
        <w:t xml:space="preserve"> in </w:t>
      </w:r>
      <w:r>
        <w:rPr>
          <w:rFonts w:ascii="Consolas" w:hAnsi="Consolas"/>
          <w:color w:val="993333"/>
          <w:sz w:val="18"/>
        </w:rPr>
        <w:t>bonusHooks</w:t>
      </w:r>
      <w:r>
        <w:t xml:space="preserve"> (eligible flag + amount 0 + needsSpec:true) — NOT</w:t>
      </w:r>
    </w:p>
    <w:p>
      <w:r>
        <w:t>fabricated; wire real amounts once specced. The Phase-1 section awards (10/15/20/25/40 HHS, 10/15/25 MBS)</w:t>
      </w:r>
    </w:p>
    <w:p>
      <w:r>
        <w:t>were already handled by the VF agent (#3) + flutterSaveMomentumMethods (#4). Client: new `PointsService.</w:t>
      </w:r>
    </w:p>
    <w:p>
      <w:r>
        <w:t>awardCheckin</w:t>
      </w:r>
      <w:r>
        <w:rPr>
          <w:rFonts w:ascii="Consolas" w:hAnsi="Consolas"/>
          <w:color w:val="993333"/>
          <w:sz w:val="18"/>
        </w:rPr>
        <w:t xml:space="preserve"> called in </w:t>
      </w:r>
      <w:r>
        <w:t>momentum_home._saveCheckin</w:t>
      </w:r>
      <w:r>
        <w:rPr>
          <w:rFonts w:ascii="Consolas" w:hAnsi="Consolas"/>
          <w:color w:val="993333"/>
          <w:sz w:val="18"/>
        </w:rPr>
        <w:t xml:space="preserve">; an optimistic </w:t>
      </w:r>
      <w:r>
        <w:t>_momentumOverride` updates the running</w:t>
      </w:r>
    </w:p>
    <w:p>
      <w:r>
        <w:t xml:space="preserve">total without a reload spinner (cleared on next profile fetch), and </w:t>
      </w:r>
      <w:r>
        <w:rPr>
          <w:rFonts w:ascii="Consolas" w:hAnsi="Consolas"/>
          <w:color w:val="993333"/>
          <w:sz w:val="18"/>
        </w:rPr>
        <w:t>_earnedToday</w:t>
      </w:r>
      <w:r>
        <w:t xml:space="preserve"> feeds the Summary. This</w:t>
      </w:r>
    </w:p>
    <w:p>
      <w:r>
        <w:t xml:space="preserve">also makes #6's pending </w:t>
      </w:r>
      <w:r>
        <w:rPr>
          <w:b/>
        </w:rPr>
        <w:t>"Earned Today"</w:t>
      </w:r>
      <w:r>
        <w:t xml:space="preserve"> real (now a teal </w:t>
      </w:r>
      <w:r>
        <w:rPr>
          <w:rFonts w:ascii="Consolas" w:hAnsi="Consolas"/>
          <w:color w:val="993333"/>
          <w:sz w:val="18"/>
        </w:rPr>
        <w:t>_StatRow</w:t>
      </w:r>
      <w:r>
        <w:t xml:space="preserve"> when a fresh award exists, else the</w:t>
      </w:r>
    </w:p>
    <w:p>
      <w:r>
        <w:t xml:space="preserve">placeholder). </w:t>
      </w:r>
      <w:r>
        <w:rPr>
          <w:b/>
        </w:rPr>
        <w:t>DEVICE-VERIFIED (emulator-5554):</w:t>
      </w:r>
      <w:r>
        <w:t xml:space="preserve"> completed weekday check-in → Summary "Total Momentum</w:t>
      </w:r>
    </w:p>
    <w:p>
      <w:r>
        <w:t xml:space="preserve">113 MP / Earned Today 10 MP"; GET profile </w:t>
      </w:r>
      <w:r>
        <w:rPr>
          <w:rFonts w:ascii="Consolas" w:hAnsi="Consolas"/>
          <w:color w:val="993333"/>
          <w:sz w:val="18"/>
        </w:rPr>
        <w:t>momentumScore:113</w:t>
      </w:r>
      <w:r>
        <w:t xml:space="preserve"> (was 103); re-award 2026-06-30 →</w:t>
      </w:r>
    </w:p>
    <w:p>
      <w:r>
        <w:t>alreadyAwarded, +0, total 113; weekend (2026-06-28) → reason "weekend" no award; empty scores →</w:t>
      </w:r>
    </w:p>
    <w:p>
      <w:r>
        <w:t>"not_completed". Analyzer-clean. Endpoint deployed.</w:t>
      </w:r>
    </w:p>
    <w:p>
      <w:pPr>
        <w:pStyle w:val="ListBullet"/>
      </w:pPr>
      <w:r>
        <w:t xml:space="preserve">[x] </w:t>
      </w:r>
      <w:r>
        <w:rPr>
          <w:b/>
        </w:rPr>
        <w:t>#10 Streak system.</w:t>
      </w:r>
      <w:r>
        <w:t xml:space="preserve"> Confirmed: increments on weekday check-in; weekends optional (don't break);</w:t>
      </w:r>
    </w:p>
    <w:p>
      <w:r>
        <w:t>1st missed weekday = warning only; 2nd consecutive = "relaunch" (level/credits/Trophy preserved).</w:t>
      </w:r>
    </w:p>
    <w:p>
      <w:r>
        <w:t xml:space="preserve">Persist </w:t>
      </w:r>
      <w:r>
        <w:rPr>
          <w:rFonts w:ascii="Consolas" w:hAnsi="Consolas"/>
          <w:color w:val="993333"/>
          <w:sz w:val="18"/>
        </w:rPr>
        <w:t>streak</w:t>
      </w:r>
      <w:r>
        <w:t xml:space="preserve">, </w:t>
      </w:r>
      <w:r>
        <w:rPr>
          <w:rFonts w:ascii="Consolas" w:hAnsi="Consolas"/>
          <w:color w:val="993333"/>
          <w:sz w:val="18"/>
        </w:rPr>
        <w:t>lastCheckinDate</w:t>
      </w:r>
      <w:r>
        <w:t xml:space="preserve">, </w:t>
      </w:r>
      <w:r>
        <w:rPr>
          <w:rFonts w:ascii="Consolas" w:hAnsi="Consolas"/>
          <w:color w:val="993333"/>
          <w:sz w:val="18"/>
        </w:rPr>
        <w:t>longestStreak</w:t>
      </w:r>
      <w:r>
        <w:t>. 🔒 milestone payouts (7/14/30/60/90/180/365) +</w:t>
      </w:r>
    </w:p>
    <w:p>
      <w:r>
        <w:t>Streak Saver mechanics are PLACEHOLDER — detect milestones, stub payouts.</w:t>
      </w:r>
    </w:p>
    <w:p>
      <w:r>
        <w:rPr>
          <w:i/>
        </w:rPr>
        <w:t>Built + verified 2026-07-02:</w:t>
      </w:r>
      <w:r>
        <w:t xml:space="preserve"> </w:t>
      </w:r>
      <w:r>
        <w:rPr>
          <w:b/>
        </w:rPr>
        <w:t>Streak rule (Gamification Spec §6):</w:t>
      </w:r>
      <w:r>
        <w:t xml:space="preserve"> a streak day = a WEEKDAY check-in</w:t>
      </w:r>
    </w:p>
    <w:p>
      <w:r>
        <w:t xml:space="preserve">with a </w:t>
      </w:r>
      <w:r>
        <w:rPr>
          <w:b/>
        </w:rPr>
        <w:t>≥4.0 average</w:t>
      </w:r>
      <w:r>
        <w:t xml:space="preserve"> across scored Cores (not just any check-in). Implemented in</w:t>
      </w:r>
    </w:p>
    <w:p>
      <w:r>
        <w:rPr>
          <w:rFonts w:ascii="Consolas" w:hAnsi="Consolas"/>
          <w:color w:val="993333"/>
          <w:sz w:val="18"/>
        </w:rPr>
        <w:t>flutterAwardCheckinPoints</w:t>
      </w:r>
      <w:r>
        <w:t xml:space="preserve"> (same txn as points): weekends exempt (early return), 1 missed weekday = grace</w:t>
      </w:r>
    </w:p>
    <w:p>
      <w:r>
        <w:t xml:space="preserve">(streak survives → "warning"), 2+ missed weekdays reset to 1; persists </w:t>
      </w:r>
      <w:r>
        <w:rPr>
          <w:rFonts w:ascii="Consolas" w:hAnsi="Consolas"/>
          <w:color w:val="993333"/>
          <w:sz w:val="18"/>
        </w:rPr>
        <w:t>streak</w:t>
      </w:r>
      <w:r>
        <w:t>/</w:t>
      </w:r>
      <w:r>
        <w:rPr>
          <w:rFonts w:ascii="Consolas" w:hAnsi="Consolas"/>
          <w:color w:val="993333"/>
          <w:sz w:val="18"/>
        </w:rPr>
        <w:t>lastCheckinDate</w:t>
      </w:r>
      <w:r>
        <w:t>/</w:t>
      </w:r>
    </w:p>
    <w:p>
      <w:r>
        <w:rPr>
          <w:rFonts w:ascii="Consolas" w:hAnsi="Consolas"/>
          <w:color w:val="993333"/>
          <w:sz w:val="18"/>
        </w:rPr>
        <w:t>longestStreak</w:t>
      </w:r>
      <w:r>
        <w:t xml:space="preserve"> on the user doc; idempotent per day via </w:t>
      </w:r>
      <w:r>
        <w:rPr>
          <w:rFonts w:ascii="Consolas" w:hAnsi="Consolas"/>
          <w:color w:val="993333"/>
          <w:sz w:val="18"/>
        </w:rPr>
        <w:t>lastCheckinDate</w:t>
      </w:r>
      <w:r>
        <w:t>. Milestones 3/7/14/30/60/90/180/365</w:t>
      </w:r>
    </w:p>
    <w:p>
      <w:r>
        <w:rPr>
          <w:b/>
        </w:rPr>
        <w:t>detected</w:t>
      </w:r>
      <w:r>
        <w:t xml:space="preserve"> (returns </w:t>
      </w:r>
      <w:r>
        <w:rPr>
          <w:rFonts w:ascii="Consolas" w:hAnsi="Consolas"/>
          <w:color w:val="993333"/>
          <w:sz w:val="18"/>
        </w:rPr>
        <w:t>milestone</w:t>
      </w:r>
      <w:r>
        <w:t xml:space="preserve">), payouts </w:t>
      </w:r>
      <w:r>
        <w:rPr>
          <w:b/>
        </w:rPr>
        <w:t>stubbed</w:t>
      </w:r>
      <w:r>
        <w:t xml:space="preserve"> (</w:t>
      </w:r>
      <w:r>
        <w:rPr>
          <w:rFonts w:ascii="Consolas" w:hAnsi="Consolas"/>
          <w:color w:val="993333"/>
          <w:sz w:val="18"/>
        </w:rPr>
        <w:t>bonusHooks.streakMilestone</w:t>
      </w:r>
      <w:r>
        <w:t>, PLACEHOLDER — not</w:t>
      </w:r>
    </w:p>
    <w:p>
      <w:r>
        <w:t xml:space="preserve">fabricated). </w:t>
      </w:r>
      <w:r>
        <w:rPr>
          <w:rFonts w:ascii="Consolas" w:hAnsi="Consolas"/>
          <w:color w:val="993333"/>
          <w:sz w:val="18"/>
        </w:rPr>
        <w:t>flutterGetUserProfile</w:t>
      </w:r>
      <w:r>
        <w:t xml:space="preserve"> computes the </w:t>
      </w:r>
      <w:r>
        <w:rPr>
          <w:b/>
        </w:rPr>
        <w:t>effective streak</w:t>
      </w:r>
      <w:r>
        <w:t xml:space="preserve"> vs the client's local </w:t>
      </w:r>
      <w:r>
        <w:rPr>
          <w:rFonts w:ascii="Consolas" w:hAnsi="Consolas"/>
          <w:color w:val="993333"/>
          <w:sz w:val="18"/>
        </w:rPr>
        <w:t>today</w:t>
      </w:r>
      <w:r>
        <w:t xml:space="preserve"> (passed</w:t>
      </w:r>
    </w:p>
    <w:p>
      <w:r>
        <w:t xml:space="preserve">by </w:t>
      </w:r>
      <w:r>
        <w:rPr>
          <w:rFonts w:ascii="Consolas" w:hAnsi="Consolas"/>
          <w:color w:val="993333"/>
          <w:sz w:val="18"/>
        </w:rPr>
        <w:t>ProfileService</w:t>
      </w:r>
      <w:r>
        <w:t xml:space="preserve">): gap 1 → </w:t>
      </w:r>
      <w:r>
        <w:rPr>
          <w:rFonts w:ascii="Consolas" w:hAnsi="Consolas"/>
          <w:color w:val="993333"/>
          <w:sz w:val="18"/>
        </w:rPr>
        <w:t>streakState:"warning"</w:t>
      </w:r>
      <w:r>
        <w:t xml:space="preserve">, gap ≥2 → streak 0 / </w:t>
      </w:r>
      <w:r>
        <w:rPr>
          <w:rFonts w:ascii="Consolas" w:hAnsi="Consolas"/>
          <w:color w:val="993333"/>
          <w:sz w:val="18"/>
        </w:rPr>
        <w:t>"broken"</w:t>
      </w:r>
      <w:r>
        <w:t xml:space="preserve"> — so the dashboard is</w:t>
      </w:r>
    </w:p>
    <w:p>
      <w:r>
        <w:t xml:space="preserve">truthful between check-ins. Client: </w:t>
      </w:r>
      <w:r>
        <w:rPr>
          <w:rFonts w:ascii="Consolas" w:hAnsi="Consolas"/>
          <w:color w:val="993333"/>
          <w:sz w:val="18"/>
        </w:rPr>
        <w:t>UserProfile</w:t>
      </w:r>
      <w:r>
        <w:t xml:space="preserve"> gains </w:t>
      </w:r>
      <w:r>
        <w:rPr>
          <w:rFonts w:ascii="Consolas" w:hAnsi="Consolas"/>
          <w:color w:val="993333"/>
          <w:sz w:val="18"/>
        </w:rPr>
        <w:t>longestStreak</w:t>
      </w:r>
      <w:r>
        <w:t>/</w:t>
      </w:r>
      <w:r>
        <w:rPr>
          <w:rFonts w:ascii="Consolas" w:hAnsi="Consolas"/>
          <w:color w:val="993333"/>
          <w:sz w:val="18"/>
        </w:rPr>
        <w:t>streakState</w:t>
      </w:r>
      <w:r>
        <w:t>/</w:t>
      </w:r>
      <w:r>
        <w:rPr>
          <w:rFonts w:ascii="Consolas" w:hAnsi="Consolas"/>
          <w:color w:val="993333"/>
          <w:sz w:val="18"/>
        </w:rPr>
        <w:t>lastCheckinDate</w:t>
      </w:r>
      <w:r>
        <w:t>;</w:t>
      </w:r>
    </w:p>
    <w:p>
      <w:r>
        <w:rPr>
          <w:rFonts w:ascii="Consolas" w:hAnsi="Consolas"/>
          <w:color w:val="993333"/>
          <w:sz w:val="18"/>
        </w:rPr>
        <w:t>PointsService</w:t>
      </w:r>
      <w:r>
        <w:t>/</w:t>
      </w:r>
      <w:r>
        <w:rPr>
          <w:rFonts w:ascii="Consolas" w:hAnsi="Consolas"/>
          <w:color w:val="993333"/>
          <w:sz w:val="18"/>
        </w:rPr>
        <w:t>CheckinAward</w:t>
      </w:r>
      <w:r>
        <w:t xml:space="preserve"> return streak+milestone; </w:t>
      </w:r>
      <w:r>
        <w:rPr>
          <w:rFonts w:ascii="Consolas" w:hAnsi="Consolas"/>
          <w:color w:val="993333"/>
          <w:sz w:val="18"/>
        </w:rPr>
        <w:t>momentum_home</w:t>
      </w:r>
      <w:r>
        <w:t xml:space="preserve"> </w:t>
      </w:r>
      <w:r>
        <w:rPr>
          <w:rFonts w:ascii="Consolas" w:hAnsi="Consolas"/>
          <w:color w:val="993333"/>
          <w:sz w:val="18"/>
        </w:rPr>
        <w:t>_streakOverride</w:t>
      </w:r>
      <w:r>
        <w:t>/</w:t>
      </w:r>
      <w:r>
        <w:rPr>
          <w:rFonts w:ascii="Consolas" w:hAnsi="Consolas"/>
          <w:color w:val="993333"/>
          <w:sz w:val="18"/>
        </w:rPr>
        <w:t>_streakMilestone</w:t>
      </w:r>
    </w:p>
    <w:p>
      <w:r>
        <w:t>(optimistic, like points); dashboard shows a red "STREAK ⚠" on warning; Summary streak callout shows the new</w:t>
      </w:r>
    </w:p>
    <w:p>
      <w:r>
        <w:t xml:space="preserve">Day count + "🎉 N-DAY MILESTONE". </w:t>
      </w:r>
      <w:r>
        <w:rPr>
          <w:b/>
        </w:rPr>
        <w:t>VERIFIED:</w:t>
      </w:r>
      <w:r>
        <w:t xml:space="preserve"> curl state-machine (1→2→3+milestone→4 grace→1 reset;</w:t>
      </w:r>
    </w:p>
    <w:p>
      <w:r>
        <w:t xml:space="preserve">low-avg no-extend; weekend exempt) + effective-read (ok/warning/broken, longest preserved); </w:t>
      </w:r>
      <w:r>
        <w:rPr>
          <w:b/>
        </w:rPr>
        <w:t>device</w:t>
      </w:r>
    </w:p>
    <w:p>
      <w:r>
        <w:t>(emulator-5554): qualifying weekday check-in → Summary "Day 1", next milestone 3, MP 113→123; GET</w:t>
      </w:r>
    </w:p>
    <w:p>
      <w:r>
        <w:rPr>
          <w:rFonts w:ascii="Consolas" w:hAnsi="Consolas"/>
          <w:color w:val="993333"/>
          <w:sz w:val="18"/>
        </w:rPr>
        <w:t>streak:1,longest:1,last:2026-07-02</w:t>
      </w:r>
      <w:r>
        <w:t>; re-award idempotent (streakUpdated:false). Analyzer-clean; both</w:t>
      </w:r>
    </w:p>
    <w:p>
      <w:r>
        <w:t xml:space="preserve">endpoints deployed. </w:t>
      </w:r>
      <w:r>
        <w:rPr>
          <w:b/>
        </w:rPr>
        <w:t>Note:</w:t>
      </w:r>
      <w:r>
        <w:t xml:space="preserve"> the "relaunch"/MP-reduction on 2 misses (rocket regression) is economy #13 —</w:t>
      </w:r>
    </w:p>
    <w:p>
      <w:r>
        <w:t>#10 resets the streak + preserves level/credits/Trophy (untouched); the MP-reduction amount is PLACEHOLDER.</w:t>
      </w:r>
    </w:p>
    <w:p>
      <w:pPr>
        <w:pStyle w:val="ListBullet"/>
      </w:pPr>
      <w:r>
        <w:t xml:space="preserve">[x] </w:t>
      </w:r>
      <w:r>
        <w:rPr>
          <w:b/>
        </w:rPr>
        <w:t>#11 Trophy Room from real formation.</w:t>
      </w:r>
      <w:r>
        <w:t xml:space="preserve"> Replace hardcoded </w:t>
      </w:r>
      <w:r>
        <w:rPr>
          <w:rFonts w:ascii="Consolas" w:hAnsi="Consolas"/>
          <w:color w:val="993333"/>
          <w:sz w:val="18"/>
        </w:rPr>
        <w:t>_formedHabits</w:t>
      </w:r>
      <w:r>
        <w:t>. Formed = 14+ days</w:t>
      </w:r>
    </w:p>
    <w:p>
      <w:r>
        <w:t xml:space="preserve">history AND ≥80% of applicable days scored ≥3 on the habit's Core (reuse </w:t>
      </w:r>
      <w:r>
        <w:rPr>
          <w:rFonts w:ascii="Consolas" w:hAnsi="Consolas"/>
          <w:color w:val="993333"/>
          <w:sz w:val="18"/>
        </w:rPr>
        <w:t>deriveRoutineStage</w:t>
      </w:r>
      <w:r>
        <w:t>). List</w:t>
      </w:r>
    </w:p>
    <w:p>
      <w:r>
        <w:t>real formed habits by Core; support manual "Mark as Formed" (2-week-standard confirm) writing a</w:t>
      </w:r>
    </w:p>
    <w:p>
      <w:r>
        <w:t>formed flag/date. 🔒 formation badges by count — defer.</w:t>
      </w:r>
    </w:p>
    <w:p>
      <w:r>
        <w:rPr>
          <w:i/>
        </w:rPr>
        <w:t>Built + device-verified 2026-07-02:</w:t>
      </w:r>
      <w:r>
        <w:t xml:space="preserve"> </w:t>
      </w:r>
      <w:r>
        <w:rPr>
          <w:rFonts w:ascii="Consolas" w:hAnsi="Consolas"/>
          <w:color w:val="993333"/>
          <w:sz w:val="18"/>
        </w:rPr>
        <w:t>TrophyScreen</w:t>
      </w:r>
      <w:r>
        <w:t xml:space="preserve"> rewritten to fetch REAL data — `OnboardingService.</w:t>
      </w:r>
    </w:p>
    <w:p>
      <w:r>
        <w:t>goldenHabits</w:t>
      </w:r>
      <w:r>
        <w:rPr>
          <w:rFonts w:ascii="Consolas" w:hAnsi="Consolas"/>
          <w:color w:val="993333"/>
          <w:sz w:val="18"/>
        </w:rPr>
        <w:t xml:space="preserve"> (now carries </w:t>
      </w:r>
      <w:r>
        <w:t>formed</w:t>
      </w:r>
      <w:r>
        <w:rPr>
          <w:rFonts w:ascii="Consolas" w:hAnsi="Consolas"/>
          <w:color w:val="993333"/>
          <w:sz w:val="18"/>
        </w:rPr>
        <w:t>/</w:t>
      </w:r>
      <w:r>
        <w:t>formedAt</w:t>
      </w:r>
      <w:r>
        <w:rPr>
          <w:rFonts w:ascii="Consolas" w:hAnsi="Consolas"/>
          <w:color w:val="993333"/>
          <w:sz w:val="18"/>
        </w:rPr>
        <w:t xml:space="preserve">) + </w:t>
      </w:r>
      <w:r>
        <w:t>CheckinService.getRecent` per-Core scores. A habit is</w:t>
      </w:r>
    </w:p>
    <w:p>
      <w:r>
        <w:t xml:space="preserve">"formed" if </w:t>
      </w:r>
      <w:r>
        <w:rPr>
          <w:b/>
        </w:rPr>
        <w:t>manually marked</w:t>
      </w:r>
      <w:r>
        <w:t xml:space="preserve"> OR </w:t>
      </w:r>
      <w:r>
        <w:rPr>
          <w:b/>
        </w:rPr>
        <w:t>auto</w:t>
      </w:r>
      <w:r>
        <w:t xml:space="preserve"> (</w:t>
      </w:r>
      <w:r>
        <w:rPr>
          <w:rFonts w:ascii="Consolas" w:hAnsi="Consolas"/>
          <w:color w:val="993333"/>
          <w:sz w:val="18"/>
        </w:rPr>
        <w:t>deriveRoutineStage(coreScores) == 'formed'</w:t>
      </w:r>
      <w:r>
        <w:t xml:space="preserve"> — the 14d/≥80%</w:t>
      </w:r>
    </w:p>
    <w:p>
      <w:r>
        <w:t>rule). Trophy tab: summary count + per-Core sections (only Cores with a Golden Habit shown); formed →</w:t>
      </w:r>
    </w:p>
    <w:p>
      <w:r>
        <w:t>🏆 trophy card ("FORMED {date} · {days} DAYS"); still-forming → progress card ("{days}/14 DAYS" bar) +</w:t>
      </w:r>
    </w:p>
    <w:p>
      <w:r>
        <w:t xml:space="preserve">a </w:t>
      </w:r>
      <w:r>
        <w:rPr>
          <w:b/>
        </w:rPr>
        <w:t>"Mark as Formed"</w:t>
      </w:r>
      <w:r>
        <w:t xml:space="preserve"> action → </w:t>
      </w:r>
      <w:r>
        <w:rPr>
          <w:b/>
        </w:rPr>
        <w:t>2-week-standard confirm dialog</w:t>
      </w:r>
      <w:r>
        <w:t xml:space="preserve"> → </w:t>
      </w:r>
      <w:r>
        <w:rPr>
          <w:rFonts w:ascii="Consolas" w:hAnsi="Consolas"/>
          <w:color w:val="993333"/>
          <w:sz w:val="18"/>
        </w:rPr>
        <w:t>flutterSetHabitFormed</w:t>
      </w:r>
      <w:r>
        <w:t xml:space="preserve"> (new</w:t>
      </w:r>
    </w:p>
    <w:p>
      <w:r>
        <w:t xml:space="preserve">functions-flutter endpoint writes </w:t>
      </w:r>
      <w:r>
        <w:rPr>
          <w:rFonts w:ascii="Consolas" w:hAnsi="Consolas"/>
          <w:color w:val="993333"/>
          <w:sz w:val="18"/>
        </w:rPr>
        <w:t>formed</w:t>
      </w:r>
      <w:r>
        <w:t>+</w:t>
      </w:r>
      <w:r>
        <w:rPr>
          <w:rFonts w:ascii="Consolas" w:hAnsi="Consolas"/>
          <w:color w:val="993333"/>
          <w:sz w:val="18"/>
        </w:rPr>
        <w:t>formedAt</w:t>
      </w:r>
      <w:r>
        <w:t>; normalizer returns them) → refetch. Achievements</w:t>
      </w:r>
    </w:p>
    <w:p>
      <w:r>
        <w:t>tab (badges) left as the existing placeholder (🔒 formation-badges-by-count deferred). Analyzer-clean.</w:t>
      </w:r>
    </w:p>
    <w:p>
      <w:r>
        <w:rPr>
          <w:b/>
        </w:rPr>
        <w:t>DEVICE-VERIFIED (emulator-5554):</w:t>
      </w:r>
      <w:r>
        <w:t xml:space="preserve"> Trophy Room showed the 2 real habits as forming (relationships 1/14,</w:t>
      </w:r>
    </w:p>
    <w:p>
      <w:r>
        <w:t>physical 3/14); "Mark as Formed" on "walk 20 min in evening" → confirm dialog ("2-week standard … you have</w:t>
      </w:r>
    </w:p>
    <w:p>
      <w:r>
        <w:t>3 logged") → habit became a 🏆 trophy ("FORMED JUL 2 · 3 DAYS"), count → 1; GET confirms</w:t>
      </w:r>
    </w:p>
    <w:p>
      <w:r>
        <w:rPr>
          <w:rFonts w:ascii="Consolas" w:hAnsi="Consolas"/>
          <w:color w:val="993333"/>
          <w:sz w:val="18"/>
        </w:rPr>
        <w:t>formed:true, formedAt:2026-07-02</w:t>
      </w:r>
      <w:r>
        <w:t>. Auto-formation (14+ days) not device-reproduced (needs 14 days of</w:t>
      </w:r>
    </w:p>
    <w:p>
      <w:r>
        <w:t xml:space="preserve">history — same limit as #7/#8) but reuses the verified </w:t>
      </w:r>
      <w:r>
        <w:rPr>
          <w:rFonts w:ascii="Consolas" w:hAnsi="Consolas"/>
          <w:color w:val="993333"/>
          <w:sz w:val="18"/>
        </w:rPr>
        <w:t>deriveRoutineStage</w:t>
      </w:r>
      <w:r>
        <w:t>. Endpoints deployed. *(Emulator</w:t>
      </w:r>
    </w:p>
    <w:p>
      <w:r>
        <w:t>display froze again mid-test → rebooted to recover; verify on a physical device when possible.)*</w:t>
      </w:r>
    </w:p>
    <w:p>
      <w:pPr>
        <w:pStyle w:val="Heading2"/>
      </w:pPr>
      <w:r>
        <w:rPr>
          <w:color w:val="1F3A5F"/>
        </w:rPr>
      </w:r>
      <w:r>
        <w:rPr>
          <w:color w:val="1F3A5F"/>
        </w:rPr>
        <w:t>M4</w:t>
      </w:r>
    </w:p>
    <w:p>
      <w:pPr>
        <w:pStyle w:val="ListBullet"/>
      </w:pPr>
      <w:r>
        <w:t xml:space="preserve">[x] </w:t>
      </w:r>
      <w:r>
        <w:rPr>
          <w:b/>
        </w:rPr>
        <w:t>#12 Profile screen real data.</w:t>
      </w:r>
      <w:r>
        <w:t xml:space="preserve"> Replace mock ("Alex Moore", 78/65/42/81/54). Wire name/level/</w:t>
      </w:r>
    </w:p>
    <w:p>
      <w:r>
        <w:t>streak/score from the profile; compute the 5-Core radar from rolling 7-day check-in averages. Sign</w:t>
      </w:r>
    </w:p>
    <w:p>
      <w:r>
        <w:t>Out stays functional; mark other settings tiles as not-yet-wired.</w:t>
      </w:r>
    </w:p>
    <w:p>
      <w:r>
        <w:rPr>
          <w:i/>
        </w:rPr>
        <w:t>Built + device-verified 2026-07-06:</w:t>
      </w:r>
      <w:r>
        <w:t xml:space="preserve"> </w:t>
      </w:r>
      <w:r>
        <w:rPr>
          <w:rFonts w:ascii="Consolas" w:hAnsi="Consolas"/>
          <w:color w:val="993333"/>
          <w:sz w:val="18"/>
        </w:rPr>
        <w:t>ProfileScreen</w:t>
      </w:r>
      <w:r>
        <w:t xml:space="preserve"> (sub_screens) rewritten StatelessWidget→Stateful,</w:t>
      </w:r>
    </w:p>
    <w:p>
      <w:r>
        <w:t xml:space="preserve">fetches </w:t>
      </w:r>
      <w:r>
        <w:rPr>
          <w:rFonts w:ascii="Consolas" w:hAnsi="Consolas"/>
          <w:color w:val="993333"/>
          <w:sz w:val="18"/>
        </w:rPr>
        <w:t>ProfileService.getProfile</w:t>
      </w:r>
      <w:r>
        <w:t xml:space="preserve"> + </w:t>
      </w:r>
      <w:r>
        <w:rPr>
          <w:rFonts w:ascii="Consolas" w:hAnsi="Consolas"/>
          <w:color w:val="993333"/>
          <w:sz w:val="18"/>
        </w:rPr>
        <w:t>CheckinService.getRecent</w:t>
      </w:r>
      <w:r>
        <w:t>. Header shows real displayName (email</w:t>
      </w:r>
    </w:p>
    <w:p>
      <w:r>
        <w:t xml:space="preserve">local-part fallback → "Commander"; avatar = 1st letter), real </w:t>
      </w:r>
      <w:r>
        <w:rPr>
          <w:rFonts w:ascii="Consolas" w:hAnsi="Consolas"/>
          <w:color w:val="993333"/>
          <w:sz w:val="18"/>
        </w:rPr>
        <w:t>level</w:t>
      </w:r>
      <w:r>
        <w:t xml:space="preserve"> (subtitle + chip), real </w:t>
      </w:r>
      <w:r>
        <w:rPr>
          <w:rFonts w:ascii="Consolas" w:hAnsi="Consolas"/>
          <w:color w:val="993333"/>
          <w:sz w:val="18"/>
        </w:rPr>
        <w:t>streak</w:t>
      </w:r>
      <w:r>
        <w:t>🔥</w:t>
      </w:r>
    </w:p>
    <w:p>
      <w:r>
        <w:t xml:space="preserve">+ </w:t>
      </w:r>
      <w:r>
        <w:rPr>
          <w:rFonts w:ascii="Consolas" w:hAnsi="Consolas"/>
          <w:color w:val="993333"/>
          <w:sz w:val="18"/>
        </w:rPr>
        <w:t>momentumScore</w:t>
      </w:r>
      <w:r>
        <w:t xml:space="preserve"> MP chips. The </w:t>
      </w:r>
      <w:r>
        <w:rPr>
          <w:rFonts w:ascii="Consolas" w:hAnsi="Consolas"/>
          <w:color w:val="993333"/>
          <w:sz w:val="18"/>
        </w:rPr>
        <w:t>_RadarPainter</w:t>
      </w:r>
      <w:r>
        <w:t xml:space="preserve"> (0–100) is fed by </w:t>
      </w:r>
      <w:r>
        <w:rPr>
          <w:rFonts w:ascii="Consolas" w:hAnsi="Consolas"/>
          <w:color w:val="993333"/>
          <w:sz w:val="18"/>
        </w:rPr>
        <w:t>_computeRadar</w:t>
      </w:r>
      <w:r>
        <w:t xml:space="preserve"> = per-Core rolling</w:t>
      </w:r>
    </w:p>
    <w:p>
      <w:r>
        <w:t>7-day check-in average (avg/5·100), Cores with no data → 0 + a "check in daily…" hint. Settings tiles</w:t>
      </w:r>
    </w:p>
    <w:p>
      <w:r>
        <w:t xml:space="preserve">(Notifications/Connected calendars/Privacy/Subscription) now show a </w:t>
      </w:r>
      <w:r>
        <w:rPr>
          <w:b/>
        </w:rPr>
        <w:t>"SOON"</w:t>
      </w:r>
      <w:r>
        <w:t xml:space="preserve"> tag + a "coming soon"</w:t>
      </w:r>
    </w:p>
    <w:p>
      <w:r>
        <w:t>snackbar (</w:t>
      </w:r>
      <w:r>
        <w:rPr>
          <w:rFonts w:ascii="Consolas" w:hAnsi="Consolas"/>
          <w:color w:val="993333"/>
          <w:sz w:val="18"/>
        </w:rPr>
        <w:t>_SettingTile.wired=false</w:t>
      </w:r>
      <w:r>
        <w:t xml:space="preserve">); </w:t>
      </w:r>
      <w:r>
        <w:rPr>
          <w:b/>
        </w:rPr>
        <w:t>Sign out stays functional</w:t>
      </w:r>
      <w:r>
        <w:t xml:space="preserve"> (red, real </w:t>
      </w:r>
      <w:r>
        <w:rPr>
          <w:rFonts w:ascii="Consolas" w:hAnsi="Consolas"/>
          <w:color w:val="993333"/>
          <w:sz w:val="18"/>
        </w:rPr>
        <w:t>onSignOut</w:t>
      </w:r>
      <w:r>
        <w:t>). Loading/</w:t>
      </w:r>
    </w:p>
    <w:p>
      <w:r>
        <w:t xml:space="preserve">offline/error states added. Analyzer-clean. </w:t>
      </w:r>
      <w:r>
        <w:rPr>
          <w:b/>
        </w:rPr>
        <w:t>DEVICE-VERIFIED (emulator-5554):</w:t>
      </w:r>
      <w:r>
        <w:t xml:space="preserve"> Profile showed</w:t>
      </w:r>
    </w:p>
    <w:p>
      <w:r>
        <w:t>"naginashaheen88 · CADET · 1🔥 · 123 MP", a real radar (physical+relationships extended, others centred),</w:t>
      </w:r>
    </w:p>
    <w:p>
      <w:r>
        <w:t xml:space="preserve">SOON tiles → snackbar. </w:t>
      </w:r>
      <w:r>
        <w:rPr>
          <w:i/>
        </w:rPr>
        <w:t>(No new backend — pure client using existing endpoints.)</w:t>
      </w:r>
    </w:p>
    <w:p>
      <w:pPr>
        <w:pBdr>
          <w:bottom w:val="single" w:sz="6" w:space="1" w:color="BBBBBB"/>
        </w:pBdr>
        <w:spacing w:after="80"/>
      </w:pPr>
    </w:p>
    <w:p>
      <w:pPr>
        <w:pStyle w:val="Heading2"/>
      </w:pPr>
      <w:r>
        <w:rPr>
          <w:color w:val="1F3A5F"/>
        </w:rPr>
      </w:r>
      <w:r>
        <w:rPr>
          <w:color w:val="1F3A5F"/>
        </w:rPr>
        <w:t>Deferred (out of core-loop scope — captured so nothing is lost)</w:t>
      </w:r>
    </w:p>
    <w:p>
      <w:pPr>
        <w:pStyle w:val="ListBullet"/>
      </w:pPr>
      <w:r>
        <w:t xml:space="preserve">[~] </w:t>
      </w:r>
      <w:r>
        <w:rPr>
          <w:b/>
        </w:rPr>
        <w:t>#13 Gamified economy</w:t>
      </w:r>
      <w:r>
        <w:t xml:space="preserve"> 🔒 — Space Credits ledger; Leveling Cadet→Navigator→Commander (3</w:t>
      </w:r>
    </w:p>
    <w:p>
      <w:r>
        <w:t>simultaneous criteria); Planet journey + alien-guide arrival + quests; Ship Upgrades</w:t>
      </w:r>
    </w:p>
    <w:p>
      <w:r>
        <w:t>(Wings→Armor→Thrusters, fixed order — not implemented at all today); Mystery Box (10–15%/check-in,</w:t>
      </w:r>
    </w:p>
    <w:p>
      <w:r>
        <w:t>guaranteed every 10th); Badge library. Nearly every threshold is PLACEHOLDER — split into per-system</w:t>
      </w:r>
    </w:p>
    <w:p>
      <w:r>
        <w:t>tasks once the user provides numbers.</w:t>
      </w:r>
    </w:p>
    <w:p>
      <w:r>
        <w:t>**Split into sub-tasks (2026-07-06): 13a ledger · 13b leveling · 13c planets · 13d ship · 13e mystery box</w:t>
      </w:r>
    </w:p>
    <w:p>
      <w:r>
        <w:t>· 13f badges.** User is providing the [PLACEHOLDER] numbers per system.</w:t>
      </w:r>
    </w:p>
    <w:p>
      <w:r>
        <w:t>*</w:t>
      </w:r>
      <w:r>
        <w:rPr>
          <w:i/>
        </w:rPr>
        <w:t>🖼 DESIGN-REFERENCE IMAGES (2026-07-07 — previously ignored: the text-only `_extracted/</w:t>
      </w:r>
      <w:r>
        <w:t>.txt` dropped all</w:t>
      </w:r>
    </w:p>
    <w:p>
      <w:r>
        <w:t xml:space="preserve">embedded images).** The 12 doc images are now saved to </w:t>
      </w:r>
      <w:r>
        <w:rPr>
          <w:rFonts w:ascii="Consolas" w:hAnsi="Consolas"/>
          <w:color w:val="993333"/>
          <w:sz w:val="18"/>
        </w:rPr>
        <w:t>design/ref/_doc_images/</w:t>
      </w:r>
      <w:r>
        <w:t xml:space="preserve"> (pulled from the </w:t>
      </w:r>
      <w:r>
        <w:rPr>
          <w:rFonts w:ascii="Consolas" w:hAnsi="Consolas"/>
          <w:color w:val="993333"/>
          <w:sz w:val="18"/>
        </w:rPr>
        <w:t>.docx</w:t>
      </w:r>
    </w:p>
    <w:p>
      <w:r>
        <w:t xml:space="preserve">zips' </w:t>
      </w:r>
      <w:r>
        <w:rPr>
          <w:rFonts w:ascii="Consolas" w:hAnsi="Consolas"/>
          <w:color w:val="993333"/>
          <w:sz w:val="18"/>
        </w:rPr>
        <w:t>word/media/</w:t>
      </w:r>
      <w:r>
        <w:t>). What they add beyond the text — and the GAPS they surface:</w:t>
      </w:r>
    </w:p>
    <w:p>
      <w:pPr>
        <w:pStyle w:val="ListBullet"/>
      </w:pPr>
      <w:r>
        <w:rPr>
          <w:b/>
        </w:rPr>
        <w:t>Ship Upgrades UI (13d)</w:t>
      </w:r>
      <w:r>
        <w:t xml:space="preserve"> — </w:t>
      </w:r>
      <w:r>
        <w:rPr>
          <w:rFonts w:ascii="Consolas" w:hAnsi="Consolas"/>
          <w:color w:val="993333"/>
          <w:sz w:val="18"/>
        </w:rPr>
        <w:t>gam-07-improvements-hub</w:t>
      </w:r>
      <w:r>
        <w:t xml:space="preserve">, </w:t>
      </w:r>
      <w:r>
        <w:rPr>
          <w:rFonts w:ascii="Consolas" w:hAnsi="Consolas"/>
          <w:color w:val="993333"/>
          <w:sz w:val="18"/>
        </w:rPr>
        <w:t>gam-06-ship-upgrade-wings</w:t>
      </w:r>
      <w:r>
        <w:t>,</w:t>
      </w:r>
    </w:p>
    <w:p>
      <w:r>
        <w:rPr>
          <w:rFonts w:ascii="Consolas" w:hAnsi="Consolas"/>
          <w:color w:val="993333"/>
          <w:sz w:val="18"/>
        </w:rPr>
        <w:t>gam-04-ship-upgrade-turbines</w:t>
      </w:r>
      <w:r>
        <w:t xml:space="preserve">, </w:t>
      </w:r>
      <w:r>
        <w:rPr>
          <w:rFonts w:ascii="Consolas" w:hAnsi="Consolas"/>
          <w:color w:val="993333"/>
          <w:sz w:val="18"/>
        </w:rPr>
        <w:t>gam-01-rocket-base-variants</w:t>
      </w:r>
      <w:r>
        <w:t>: an "IMPROVEMENTS" hub with category</w:t>
      </w:r>
    </w:p>
    <w:p>
      <w:r>
        <w:t>buttons (COLORS · WINGS · TURBINES[=Thrusters] · ARMOR); each category = a rocket-in-porthole preview +</w:t>
      </w:r>
    </w:p>
    <w:p>
      <w:r>
        <w:t xml:space="preserve">green </w:t>
      </w:r>
      <w:r>
        <w:rPr>
          <w:b/>
        </w:rPr>
        <w:t>GET</w:t>
      </w:r>
      <w:r>
        <w:t xml:space="preserve"> button + a row of tiers with 💎 prices (mockup shows +5/+25/+50, illustrative) + a grid of</w:t>
      </w:r>
    </w:p>
    <w:p>
      <w:r>
        <w:t>visual variants; the rocket art morphs per upgrade tier. "Colors" = cosmetic skins (post-MVP). Needs</w:t>
      </w:r>
    </w:p>
    <w:p>
      <w:r>
        <w:t>per-tier rocket ART assets (Wings/Armor/Thrusters × Common/Rare/VeryRare/Epic) — currently absent.</w:t>
      </w:r>
    </w:p>
    <w:p>
      <w:pPr>
        <w:pStyle w:val="ListBullet"/>
      </w:pPr>
      <w:r>
        <w:rPr>
          <w:b/>
        </w:rPr>
        <w:t>GAP → dashboard Space Credits readout</w:t>
      </w:r>
      <w:r>
        <w:t xml:space="preserve"> — </w:t>
      </w:r>
      <w:r>
        <w:rPr>
          <w:rFonts w:ascii="Consolas" w:hAnsi="Consolas"/>
          <w:color w:val="993333"/>
          <w:sz w:val="18"/>
        </w:rPr>
        <w:t>gam-05</w:t>
      </w:r>
      <w:r>
        <w:t xml:space="preserve">, </w:t>
      </w:r>
      <w:r>
        <w:rPr>
          <w:rFonts w:ascii="Consolas" w:hAnsi="Consolas"/>
          <w:color w:val="993333"/>
          <w:sz w:val="18"/>
        </w:rPr>
        <w:t>phase-03</w:t>
      </w:r>
      <w:r>
        <w:t xml:space="preserve">, </w:t>
      </w:r>
      <w:r>
        <w:rPr>
          <w:rFonts w:ascii="Consolas" w:hAnsi="Consolas"/>
          <w:color w:val="993333"/>
          <w:sz w:val="18"/>
        </w:rPr>
        <w:t>phase-01</w:t>
      </w:r>
      <w:r>
        <w:t xml:space="preserve"> all show the dashboard</w:t>
      </w:r>
    </w:p>
    <w:p>
      <w:r>
        <w:t xml:space="preserve">top status bar displaying </w:t>
      </w:r>
      <w:r>
        <w:rPr>
          <w:b/>
        </w:rPr>
        <w:t>Space Credits (💎)</w:t>
      </w:r>
      <w:r>
        <w:t xml:space="preserve"> next to Planet + Momentum Score. Our shipped dashboard</w:t>
      </w:r>
    </w:p>
    <w:p>
      <w:r>
        <w:t xml:space="preserve">shows PLANET/SCORE/BALANCE but NOT credits. Quick win now that 13a ledger + </w:t>
      </w:r>
      <w:r>
        <w:rPr>
          <w:rFonts w:ascii="Consolas" w:hAnsi="Consolas"/>
          <w:color w:val="993333"/>
          <w:sz w:val="18"/>
        </w:rPr>
        <w:t>profile.spaceCredits</w:t>
      </w:r>
      <w:r>
        <w:t xml:space="preserve"> exist.</w:t>
      </w:r>
    </w:p>
    <w:p>
      <w:r>
        <w:t>(Added as 13g below.)</w:t>
      </w:r>
    </w:p>
    <w:p>
      <w:pPr>
        <w:pStyle w:val="ListBullet"/>
      </w:pPr>
      <w:r>
        <w:rPr>
          <w:b/>
        </w:rPr>
        <w:t>GAP → "Skip Check-in / Bonus" credit sink</w:t>
      </w:r>
      <w:r>
        <w:t xml:space="preserve"> — </w:t>
      </w:r>
      <w:r>
        <w:rPr>
          <w:rFonts w:ascii="Consolas" w:hAnsi="Consolas"/>
          <w:color w:val="993333"/>
          <w:sz w:val="18"/>
        </w:rPr>
        <w:t>gam-09-skip-checkin-bonus-purchase</w:t>
      </w:r>
      <w:r>
        <w:t>: a purchase screen</w:t>
      </w:r>
    </w:p>
    <w:p>
      <w:r>
        <w:t>to spend credits and skip 1/2/5 days (mockup 5/10/15 💎) to protect the streak — the Streak-Saver /</w:t>
      </w:r>
    </w:p>
    <w:p>
      <w:r>
        <w:t>Vacation-Mode / Armor-grace SPEND mechanic as a screen. Not previously in the plan. (Added as 13h below.)</w:t>
      </w:r>
    </w:p>
    <w:p>
      <w:pPr>
        <w:pStyle w:val="ListBullet"/>
      </w:pPr>
      <w:r>
        <w:rPr>
          <w:b/>
        </w:rPr>
        <w:t>Planet journey full-screen view</w:t>
      </w:r>
      <w:r>
        <w:t xml:space="preserve"> — </w:t>
      </w:r>
      <w:r>
        <w:rPr>
          <w:rFonts w:ascii="Consolas" w:hAnsi="Consolas"/>
          <w:color w:val="993333"/>
          <w:sz w:val="18"/>
        </w:rPr>
        <w:t>phase-02-planet-journey-travel</w:t>
      </w:r>
      <w:r>
        <w:t>: a dedicated full-screen rocket-</w:t>
      </w:r>
    </w:p>
    <w:p>
      <w:r>
        <w:t>travelling-Earth→space-station view (dashed trajectory), beyond the dashboard's small JourneyArc → 13c.</w:t>
      </w:r>
    </w:p>
    <w:p>
      <w:pPr>
        <w:pStyle w:val="ListBullet"/>
      </w:pPr>
      <w:r>
        <w:rPr>
          <w:b/>
        </w:rPr>
        <w:t>Streak/milestone Trophies</w:t>
      </w:r>
      <w:r>
        <w:t xml:space="preserve"> — </w:t>
      </w:r>
      <w:r>
        <w:rPr>
          <w:rFonts w:ascii="Consolas" w:hAnsi="Consolas"/>
          <w:color w:val="993333"/>
          <w:sz w:val="18"/>
        </w:rPr>
        <w:t>gam-03-streak-milestone-trophy</w:t>
      </w:r>
      <w:r>
        <w:t>: a Trophies CAROUSEL with per-trophy</w:t>
      </w:r>
    </w:p>
    <w:p>
      <w:r>
        <w:t>progress ("7 STREAK DAYS · 2 of 7"), distinct from formed-habit trophies → feeds 13f + the Trophy Room</w:t>
      </w:r>
    </w:p>
    <w:p>
      <w:r>
        <w:t>"Achievements" tab (still a placeholder from #11).</w:t>
      </w:r>
    </w:p>
    <w:p>
      <w:pPr>
        <w:pStyle w:val="ListBullet"/>
      </w:pPr>
      <w:r>
        <w:rPr>
          <w:b/>
        </w:rPr>
        <w:t>Cantina Leaderboard</w:t>
      </w:r>
      <w:r>
        <w:t xml:space="preserve"> — </w:t>
      </w:r>
      <w:r>
        <w:rPr>
          <w:rFonts w:ascii="Consolas" w:hAnsi="Consolas"/>
          <w:color w:val="993333"/>
          <w:sz w:val="18"/>
        </w:rPr>
        <w:t>gam-08-cantina-leaderboard</w:t>
      </w:r>
      <w:r>
        <w:t>: rank · avatar · name · score · medal (gold/</w:t>
      </w:r>
    </w:p>
    <w:p>
      <w:r>
        <w:t>silver/bronze), current player row highlighted → enrich #14.</w:t>
      </w:r>
    </w:p>
    <w:p>
      <w:pPr>
        <w:pStyle w:val="ListBullet"/>
      </w:pPr>
      <w:r>
        <w:rPr>
          <w:b/>
        </w:rPr>
        <w:t>iCore Alert framing</w:t>
      </w:r>
      <w:r>
        <w:t xml:space="preserve"> — </w:t>
      </w:r>
      <w:r>
        <w:rPr>
          <w:rFonts w:ascii="Consolas" w:hAnsi="Consolas"/>
          <w:color w:val="993333"/>
          <w:sz w:val="18"/>
        </w:rPr>
        <w:t>gam-02-icore-alert-cockpit</w:t>
      </w:r>
      <w:r>
        <w:t>: the alert renders INSIDE the rocket cockpit-</w:t>
      </w:r>
    </w:p>
    <w:p>
      <w:r>
        <w:t>porthole screen (we shipped a plain centered overlay in #8) → optional visual-polish on #8.</w:t>
      </w:r>
    </w:p>
    <w:p>
      <w:pPr>
        <w:pStyle w:val="ListBullet"/>
      </w:pPr>
      <w:r>
        <w:rPr>
          <w:b/>
        </w:rPr>
        <w:t>Branding note</w:t>
      </w:r>
      <w:r>
        <w:t xml:space="preserve"> — </w:t>
      </w:r>
      <w:r>
        <w:rPr>
          <w:rFonts w:ascii="Consolas" w:hAnsi="Consolas"/>
          <w:color w:val="993333"/>
          <w:sz w:val="18"/>
        </w:rPr>
        <w:t>phase-01</w:t>
      </w:r>
      <w:r>
        <w:t xml:space="preserve"> center shows a "5 CORE LIFE" splash; our shipped splash is Moore Momentum</w:t>
      </w:r>
    </w:p>
    <w:p>
      <w:r>
        <w:t>(deliberate per [[project_branding_boot_splash]]) — design ref only, not a change.</w:t>
      </w:r>
    </w:p>
    <w:p>
      <w:pPr>
        <w:pStyle w:val="ListBullet"/>
      </w:pPr>
      <w:r>
        <w:rPr>
          <w:b/>
        </w:rPr>
        <w:t>[x] 13a Space Credits ledger (foundation) — BUILT + backend-verified 2026-07-06.</w:t>
      </w:r>
      <w:r>
        <w:t xml:space="preserve"> New credits schema</w:t>
      </w:r>
    </w:p>
    <w:p>
      <w:r>
        <w:rPr>
          <w:rFonts w:ascii="Consolas" w:hAnsi="Consolas"/>
          <w:color w:val="993333"/>
          <w:sz w:val="18"/>
        </w:rPr>
        <w:t>users/{uid}/credits/summary.total</w:t>
      </w:r>
      <w:r>
        <w:t xml:space="preserve"> + </w:t>
      </w:r>
      <w:r>
        <w:rPr>
          <w:rFonts w:ascii="Consolas" w:hAnsi="Consolas"/>
          <w:color w:val="993333"/>
          <w:sz w:val="18"/>
        </w:rPr>
        <w:t>history</w:t>
      </w:r>
      <w:r>
        <w:t xml:space="preserve"> subcollection + </w:t>
      </w:r>
      <w:r>
        <w:rPr>
          <w:rFonts w:ascii="Consolas" w:hAnsi="Consolas"/>
          <w:color w:val="993333"/>
          <w:sz w:val="18"/>
        </w:rPr>
        <w:t>users/{uid}.spaceCredits</w:t>
      </w:r>
      <w:r>
        <w:t xml:space="preserve"> mirror</w:t>
      </w:r>
    </w:p>
    <w:p>
      <w:r>
        <w:t xml:space="preserve">(parallels the points schema). </w:t>
      </w:r>
      <w:r>
        <w:rPr>
          <w:rFonts w:ascii="Consolas" w:hAnsi="Consolas"/>
          <w:color w:val="993333"/>
          <w:sz w:val="18"/>
        </w:rPr>
        <w:t>creditMultiplier(level)</w:t>
      </w:r>
      <w:r>
        <w:t xml:space="preserve"> applies the SPECIFIED level multiplier</w:t>
      </w:r>
    </w:p>
    <w:p>
      <w:r>
        <w:t>(cadet 1× / navigator 1.25× / commander 1.5×). The one specified amount — the **25-credit Cantina</w:t>
      </w:r>
    </w:p>
    <w:p>
      <w:r>
        <w:t xml:space="preserve">welcome bonus** — is wired into </w:t>
      </w:r>
      <w:r>
        <w:rPr>
          <w:rFonts w:ascii="Consolas" w:hAnsi="Consolas"/>
          <w:color w:val="993333"/>
          <w:sz w:val="18"/>
        </w:rPr>
        <w:t>flutterSaveMomentumMethods</w:t>
      </w:r>
      <w:r>
        <w:t xml:space="preserve"> (Stage-2 completion), guarded by a NEW</w:t>
      </w:r>
    </w:p>
    <w:p>
      <w:r>
        <w:rPr>
          <w:rFonts w:ascii="Consolas" w:hAnsi="Consolas"/>
          <w:color w:val="993333"/>
          <w:sz w:val="18"/>
        </w:rPr>
        <w:t>cantinaWelcomeCredited</w:t>
      </w:r>
      <w:r>
        <w:t xml:space="preserve"> flag INDEPENDENT of </w:t>
      </w:r>
      <w:r>
        <w:rPr>
          <w:rFonts w:ascii="Consolas" w:hAnsi="Consolas"/>
          <w:color w:val="993333"/>
          <w:sz w:val="18"/>
        </w:rPr>
        <w:t>mbsAwarded</w:t>
      </w:r>
      <w:r>
        <w:t xml:space="preserve"> (so already-Stage-2 players get credits on</w:t>
      </w:r>
    </w:p>
    <w:p>
      <w:r>
        <w:t xml:space="preserve">next momentify without re-awarding MP; idempotent). </w:t>
      </w:r>
      <w:r>
        <w:rPr>
          <w:rFonts w:ascii="Consolas" w:hAnsi="Consolas"/>
          <w:color w:val="993333"/>
          <w:sz w:val="18"/>
        </w:rPr>
        <w:t>flutterGetUserProfile</w:t>
      </w:r>
      <w:r>
        <w:t xml:space="preserve"> returns </w:t>
      </w:r>
      <w:r>
        <w:rPr>
          <w:rFonts w:ascii="Consolas" w:hAnsi="Consolas"/>
          <w:color w:val="993333"/>
          <w:sz w:val="18"/>
        </w:rPr>
        <w:t>spaceCredits</w:t>
      </w:r>
      <w:r>
        <w:t>.</w:t>
      </w:r>
    </w:p>
    <w:p>
      <w:r>
        <w:t xml:space="preserve">Client: </w:t>
      </w:r>
      <w:r>
        <w:rPr>
          <w:rFonts w:ascii="Consolas" w:hAnsi="Consolas"/>
          <w:color w:val="993333"/>
          <w:sz w:val="18"/>
        </w:rPr>
        <w:t>UserProfile.spaceCredits</w:t>
      </w:r>
      <w:r>
        <w:t xml:space="preserve">; Summary "Space Credits" is now a real </w:t>
      </w:r>
      <w:r>
        <w:rPr>
          <w:rFonts w:ascii="Consolas" w:hAnsi="Consolas"/>
          <w:color w:val="993333"/>
          <w:sz w:val="18"/>
        </w:rPr>
        <w:t>_StatRow</w:t>
      </w:r>
      <w:r>
        <w:t xml:space="preserve"> (💎, was SOON);</w:t>
      </w:r>
    </w:p>
    <w:p>
      <w:r>
        <w:t xml:space="preserve">Profile header shows a </w:t>
      </w:r>
      <w:r>
        <w:rPr>
          <w:rFonts w:ascii="Consolas" w:hAnsi="Consolas"/>
          <w:color w:val="993333"/>
          <w:sz w:val="18"/>
        </w:rPr>
        <w:t>💎</w:t>
      </w:r>
      <w:r>
        <w:t xml:space="preserve"> chip. Curl-verified: 0→25 credits, MP unchanged (123), idempotent re-run;</w:t>
      </w:r>
    </w:p>
    <w:p>
      <w:r>
        <w:t>profile returns spaceCredits. Analyzer-clean; both endpoints deployed. On-device visual blocked by the</w:t>
      </w:r>
    </w:p>
    <w:p>
      <w:r>
        <w:t>recurring emulator display-freeze (backend is the source of truth here).</w:t>
      </w:r>
    </w:p>
    <w:p>
      <w:pPr>
        <w:pStyle w:val="ListBullet"/>
      </w:pPr>
      <w:r>
        <w:rPr>
          <w:b/>
        </w:rPr>
        <w:t>[x] 13a-earning WIRED + verified 2026-07-07 (user gave base 10 · high-score 5 · formation 25).</w:t>
      </w:r>
    </w:p>
    <w:p>
      <w:r>
        <w:rPr>
          <w:rFonts w:ascii="Consolas" w:hAnsi="Consolas"/>
          <w:color w:val="993333"/>
          <w:sz w:val="18"/>
        </w:rPr>
        <w:t>flutterAwardCheckinPoints</w:t>
      </w:r>
      <w:r>
        <w:t xml:space="preserve"> now awards </w:t>
      </w:r>
      <w:r>
        <w:rPr>
          <w:b/>
        </w:rPr>
        <w:t>10💎 base + 5💎 if any Core=5/5</w:t>
      </w:r>
      <w:r>
        <w:t xml:space="preserve"> on a completed weekday check-in</w:t>
      </w:r>
    </w:p>
    <w:p>
      <w:r>
        <w:t xml:space="preserve">(× level mult; idempotent per day via deterministic </w:t>
      </w:r>
      <w:r>
        <w:rPr>
          <w:rFonts w:ascii="Consolas" w:hAnsi="Consolas"/>
          <w:color w:val="993333"/>
          <w:sz w:val="18"/>
        </w:rPr>
        <w:t>checkin_&lt;date&gt;</w:t>
      </w:r>
      <w:r>
        <w:t>/</w:t>
      </w:r>
      <w:r>
        <w:rPr>
          <w:rFonts w:ascii="Consolas" w:hAnsi="Consolas"/>
          <w:color w:val="993333"/>
          <w:sz w:val="18"/>
        </w:rPr>
        <w:t>highscore_&lt;date&gt;</w:t>
      </w:r>
      <w:r>
        <w:t xml:space="preserve"> credit-history</w:t>
      </w:r>
    </w:p>
    <w:p>
      <w:r>
        <w:t xml:space="preserve">ids; returns </w:t>
      </w:r>
      <w:r>
        <w:rPr>
          <w:rFonts w:ascii="Consolas" w:hAnsi="Consolas"/>
          <w:color w:val="993333"/>
          <w:sz w:val="18"/>
        </w:rPr>
        <w:t>creditsEarned</w:t>
      </w:r>
      <w:r>
        <w:t>+</w:t>
      </w:r>
      <w:r>
        <w:rPr>
          <w:rFonts w:ascii="Consolas" w:hAnsi="Consolas"/>
          <w:color w:val="993333"/>
          <w:sz w:val="18"/>
        </w:rPr>
        <w:t>spaceCredits</w:t>
      </w:r>
      <w:r>
        <w:t xml:space="preserve">). </w:t>
      </w:r>
      <w:r>
        <w:rPr>
          <w:rFonts w:ascii="Consolas" w:hAnsi="Consolas"/>
          <w:color w:val="993333"/>
          <w:sz w:val="18"/>
        </w:rPr>
        <w:t>flutterSetHabitFormed</w:t>
      </w:r>
      <w:r>
        <w:t xml:space="preserve"> awards </w:t>
      </w:r>
      <w:r>
        <w:rPr>
          <w:b/>
        </w:rPr>
        <w:t>25💎 once</w:t>
      </w:r>
      <w:r>
        <w:t xml:space="preserve"> per habit on</w:t>
      </w:r>
    </w:p>
    <w:p>
      <w:r>
        <w:t xml:space="preserve">first formed (guard: </w:t>
      </w:r>
      <w:r>
        <w:rPr>
          <w:rFonts w:ascii="Consolas" w:hAnsi="Consolas"/>
          <w:color w:val="993333"/>
          <w:sz w:val="18"/>
        </w:rPr>
        <w:t>formed_&lt;habitId&gt;</w:t>
      </w:r>
      <w:r>
        <w:t xml:space="preserve"> history id). Shared </w:t>
      </w:r>
      <w:r>
        <w:rPr>
          <w:rFonts w:ascii="Consolas" w:hAnsi="Consolas"/>
          <w:color w:val="993333"/>
          <w:sz w:val="18"/>
        </w:rPr>
        <w:t>creditAwardInTx</w:t>
      </w:r>
      <w:r>
        <w:t xml:space="preserve"> helper + </w:t>
      </w:r>
      <w:r>
        <w:rPr>
          <w:rFonts w:ascii="Consolas" w:hAnsi="Consolas"/>
          <w:color w:val="993333"/>
          <w:sz w:val="18"/>
        </w:rPr>
        <w:t>CHECKIN_CREDITS</w:t>
      </w:r>
      <w:r>
        <w:t>/</w:t>
      </w:r>
    </w:p>
    <w:p>
      <w:r>
        <w:rPr>
          <w:rFonts w:ascii="Consolas" w:hAnsi="Consolas"/>
          <w:color w:val="993333"/>
          <w:sz w:val="18"/>
        </w:rPr>
        <w:t>HIGH_SCORE_CREDITS</w:t>
      </w:r>
      <w:r>
        <w:t>/</w:t>
      </w:r>
      <w:r>
        <w:rPr>
          <w:rFonts w:ascii="Consolas" w:hAnsi="Consolas"/>
          <w:color w:val="993333"/>
          <w:sz w:val="18"/>
        </w:rPr>
        <w:t>FORMATION_CREDITS</w:t>
      </w:r>
      <w:r>
        <w:t xml:space="preserve"> consts. Client: </w:t>
      </w:r>
      <w:r>
        <w:rPr>
          <w:rFonts w:ascii="Consolas" w:hAnsi="Consolas"/>
          <w:color w:val="993333"/>
          <w:sz w:val="18"/>
        </w:rPr>
        <w:t>CheckinAward.creditsEarned</w:t>
      </w:r>
      <w:r>
        <w:t>/</w:t>
      </w:r>
      <w:r>
        <w:rPr>
          <w:rFonts w:ascii="Consolas" w:hAnsi="Consolas"/>
          <w:color w:val="993333"/>
          <w:sz w:val="18"/>
        </w:rPr>
        <w:t>spaceCredits</w:t>
      </w:r>
      <w:r>
        <w:t>,</w:t>
      </w:r>
    </w:p>
    <w:p>
      <w:r>
        <w:rPr>
          <w:rFonts w:ascii="Consolas" w:hAnsi="Consolas"/>
          <w:color w:val="993333"/>
          <w:sz w:val="18"/>
        </w:rPr>
        <w:t>_creditsOverride</w:t>
      </w:r>
      <w:r>
        <w:t xml:space="preserve"> in momentum_home (mirrors </w:t>
      </w:r>
      <w:r>
        <w:rPr>
          <w:rFonts w:ascii="Consolas" w:hAnsi="Consolas"/>
          <w:color w:val="993333"/>
          <w:sz w:val="18"/>
        </w:rPr>
        <w:t>_momentumOverride</w:t>
      </w:r>
      <w:r>
        <w:t>) → dashboard + summary update instantly.</w:t>
      </w:r>
    </w:p>
    <w:p>
      <w:r>
        <w:t xml:space="preserve">Curl-verified: check-in +15 (10+5) idempotent, formation +25 idempotent; </w:t>
      </w:r>
      <w:r>
        <w:rPr>
          <w:b/>
        </w:rPr>
        <w:t>device-verified on Pixel</w:t>
      </w:r>
    </w:p>
    <w:p>
      <w:r>
        <w:t>(dashboard CREDITS 25→65). Both endpoints deployed.</w:t>
      </w:r>
    </w:p>
    <w:p>
      <w:pPr>
        <w:pStyle w:val="ListBullet"/>
      </w:pPr>
      <w:r>
        <w:rPr>
          <w:b/>
        </w:rPr>
        <w:t>[x] 13a-milestones WIRED + verified 2026-07-07 — SET ① COMPLETE.</w:t>
      </w:r>
      <w:r>
        <w:t xml:space="preserve"> </w:t>
      </w:r>
      <w:r>
        <w:rPr>
          <w:rFonts w:ascii="Consolas" w:hAnsi="Consolas"/>
          <w:color w:val="993333"/>
          <w:sz w:val="18"/>
        </w:rPr>
        <w:t>STREAK_MILESTONE_CREDITS</w:t>
      </w:r>
    </w:p>
    <w:p>
      <w:r>
        <w:t>{3:10, 7:25, 14:50, 30:100, 60:200, 90:300, 180:500, 365:1000} (× level mult) awarded in</w:t>
      </w:r>
    </w:p>
    <w:p>
      <w:r>
        <w:rPr>
          <w:rFonts w:ascii="Consolas" w:hAnsi="Consolas"/>
          <w:color w:val="993333"/>
          <w:sz w:val="18"/>
        </w:rPr>
        <w:t>flutterAwardCheckinPoints</w:t>
      </w:r>
      <w:r>
        <w:t xml:space="preserve"> when the streak hits a milestone (history id </w:t>
      </w:r>
      <w:r>
        <w:rPr>
          <w:rFonts w:ascii="Consolas" w:hAnsi="Consolas"/>
          <w:color w:val="993333"/>
          <w:sz w:val="18"/>
        </w:rPr>
        <w:t>streak_&lt;date&gt;</w:t>
      </w:r>
      <w:r>
        <w:t>, idempotent/day);</w:t>
      </w:r>
    </w:p>
    <w:p>
      <w:r>
        <w:rPr>
          <w:rFonts w:ascii="Consolas" w:hAnsi="Consolas"/>
          <w:color w:val="993333"/>
          <w:sz w:val="18"/>
        </w:rPr>
        <w:t>bonusHooks.streakMilestone</w:t>
      </w:r>
      <w:r>
        <w:t xml:space="preserve"> now returns the real amount. Curl-verified over 3 simulated weekdays:</w:t>
      </w:r>
    </w:p>
    <w:p>
      <w:r>
        <w:t>day3 streak=3 → milestone=3 → +20💎 (10 base + 10 milestone), idempotent re-run. No client change needed</w:t>
      </w:r>
    </w:p>
    <w:p>
      <w:r>
        <w:t xml:space="preserve">(credits flow via </w:t>
      </w:r>
      <w:r>
        <w:rPr>
          <w:rFonts w:ascii="Consolas" w:hAnsi="Consolas"/>
          <w:color w:val="993333"/>
          <w:sz w:val="18"/>
        </w:rPr>
        <w:t>creditsEarned</w:t>
      </w:r>
      <w:r>
        <w:t>/</w:t>
      </w:r>
      <w:r>
        <w:rPr>
          <w:rFonts w:ascii="Consolas" w:hAnsi="Consolas"/>
          <w:color w:val="993333"/>
          <w:sz w:val="18"/>
        </w:rPr>
        <w:t>spaceCredits</w:t>
      </w:r>
      <w:r>
        <w:t xml:space="preserve"> → </w:t>
      </w:r>
      <w:r>
        <w:rPr>
          <w:rFonts w:ascii="Consolas" w:hAnsi="Consolas"/>
          <w:color w:val="993333"/>
          <w:sz w:val="18"/>
        </w:rPr>
        <w:t>_creditsOverride</w:t>
      </w:r>
      <w:r>
        <w:t>; summary already shows the</w:t>
      </w:r>
    </w:p>
    <w:p>
      <w:r>
        <w:t xml:space="preserve">"🎉 N-DAY MILESTONE" from #10). </w:t>
      </w:r>
      <w:r>
        <w:rPr>
          <w:b/>
        </w:rPr>
        <w:t>Only the Balance bonus remains [PLACEHOLDER] (undesigned).</w:t>
      </w:r>
    </w:p>
    <w:p>
      <w:pPr>
        <w:pStyle w:val="ListBullet"/>
      </w:pPr>
      <w:r>
        <w:t xml:space="preserve">[ ] </w:t>
      </w:r>
      <w:r>
        <w:rPr>
          <w:b/>
        </w:rPr>
        <w:t>13b Leveling</w:t>
      </w:r>
      <w:r>
        <w:t xml:space="preserve"> (Cadet→Navigator→Commander, 3 simultaneous criteria). NEEDS set ②: formed-habits/</w:t>
      </w:r>
    </w:p>
    <w:p>
      <w:r>
        <w:t>planet/streak thresholds per transition. Levels never downgrade.</w:t>
      </w:r>
    </w:p>
    <w:p>
      <w:pPr>
        <w:pStyle w:val="ListBullet"/>
      </w:pPr>
      <w:r>
        <w:t xml:space="preserve">[ ] </w:t>
      </w:r>
      <w:r>
        <w:rPr>
          <w:b/>
        </w:rPr>
        <w:t>13c Planet journey</w:t>
      </w:r>
      <w:r>
        <w:t xml:space="preserve"> (Moon→Mars→Jupiter→Saturn→Pluto + arrival: alien guide, list unlock, bonus</w:t>
      </w:r>
    </w:p>
    <w:p>
      <w:r>
        <w:t>credits, quest). NEEDS set ③: MP per planet, arrival bonus credits, regression threshold. UI: a</w:t>
      </w:r>
    </w:p>
    <w:p>
      <w:r>
        <w:t>full-screen travel view (</w:t>
      </w:r>
      <w:r>
        <w:rPr>
          <w:rFonts w:ascii="Consolas" w:hAnsi="Consolas"/>
          <w:color w:val="993333"/>
          <w:sz w:val="18"/>
        </w:rPr>
        <w:t>phase-02-planet-journey-travel</w:t>
      </w:r>
      <w:r>
        <w:t>) — rocket on a dashed trajectory Earth→station;</w:t>
      </w:r>
    </w:p>
    <w:p>
      <w:r>
        <w:t>dashboard already has a small JourneyArc.</w:t>
      </w:r>
    </w:p>
    <w:p>
      <w:pPr>
        <w:pStyle w:val="ListBullet"/>
      </w:pPr>
      <w:r>
        <w:t xml:space="preserve">[ ] </w:t>
      </w:r>
      <w:r>
        <w:rPr>
          <w:b/>
        </w:rPr>
        <w:t>13d Ship upgrades</w:t>
      </w:r>
      <w:r>
        <w:t xml:space="preserve"> (Wings→Armor→Thrusters fixed order; effects specified: armor grace 1/2/3/week,</w:t>
      </w:r>
    </w:p>
    <w:p>
      <w:r>
        <w:t>thrusters +25/50/75/100% MP; epic=Commander). NEEDS set ④: credit costs per tier. UI per</w:t>
      </w:r>
    </w:p>
    <w:p>
      <w:r>
        <w:rPr>
          <w:rFonts w:ascii="Consolas" w:hAnsi="Consolas"/>
          <w:color w:val="993333"/>
          <w:sz w:val="18"/>
        </w:rPr>
        <w:t>gam-07/06/04</w:t>
      </w:r>
      <w:r>
        <w:t>: "IMPROVEMENTS" hub (Colors/Wings/Turbines/Armor) → per-category porthole preview + GET +</w:t>
      </w:r>
    </w:p>
    <w:p>
      <w:r>
        <w:t xml:space="preserve">tier row (💎 prices) + variant grid; </w:t>
      </w:r>
      <w:r>
        <w:rPr>
          <w:b/>
        </w:rPr>
        <w:t>needs per-tier rocket ART assets</w:t>
      </w:r>
      <w:r>
        <w:t xml:space="preserve"> (12 functional variants + color</w:t>
      </w:r>
    </w:p>
    <w:p>
      <w:r>
        <w:t>skins) which don't exist yet — flag to the user (asset production, not just numbers).</w:t>
      </w:r>
    </w:p>
    <w:p>
      <w:pPr>
        <w:pStyle w:val="ListBullet"/>
      </w:pPr>
      <w:r>
        <w:t xml:space="preserve">[ ] </w:t>
      </w:r>
      <w:r>
        <w:rPr>
          <w:b/>
        </w:rPr>
        <w:t>13e Mystery Box</w:t>
      </w:r>
      <w:r>
        <w:t xml:space="preserve"> (10–15%/check-in, guaranteed 10th, needs Captain's Log; 70% useful/30%</w:t>
      </w:r>
    </w:p>
    <w:p>
      <w:r>
        <w:t>delightful reward table mostly specified). NEEDS set ⑤: exact % (pick 10–15).</w:t>
      </w:r>
    </w:p>
    <w:p>
      <w:pPr>
        <w:pStyle w:val="ListBullet"/>
      </w:pPr>
      <w:r>
        <w:t xml:space="preserve">[ ] </w:t>
      </w:r>
      <w:r>
        <w:rPr>
          <w:b/>
        </w:rPr>
        <w:t>13f Badge / Trophy library</w:t>
      </w:r>
      <w:r>
        <w:t xml:space="preserve"> (last) — NEEDS the full badge list (names/criteria/rarity). Also the</w:t>
      </w:r>
    </w:p>
    <w:p>
      <w:r>
        <w:rPr>
          <w:b/>
        </w:rPr>
        <w:t>streak/milestone Trophies</w:t>
      </w:r>
      <w:r>
        <w:t xml:space="preserve"> (</w:t>
      </w:r>
      <w:r>
        <w:rPr>
          <w:rFonts w:ascii="Consolas" w:hAnsi="Consolas"/>
          <w:color w:val="993333"/>
          <w:sz w:val="18"/>
        </w:rPr>
        <w:t>gam-03</w:t>
      </w:r>
      <w:r>
        <w:t>) — a carousel with per-trophy progress ("N-STREAK-DAYS · x of N")</w:t>
      </w:r>
    </w:p>
    <w:p>
      <w:r>
        <w:t>— feed both this and the Trophy Room "Achievements" tab (placeholder since #11).</w:t>
      </w:r>
    </w:p>
    <w:p>
      <w:pPr>
        <w:pStyle w:val="ListBullet"/>
      </w:pPr>
      <w:r>
        <w:t xml:space="preserve">[x] </w:t>
      </w:r>
      <w:r>
        <w:rPr>
          <w:b/>
        </w:rPr>
        <w:t>13g Dashboard Space Credits readout — DONE + device-verified 2026-07-07.</w:t>
      </w:r>
      <w:r>
        <w:t xml:space="preserve"> Added a </w:t>
      </w:r>
      <w:r>
        <w:rPr>
          <w:rFonts w:ascii="Consolas" w:hAnsi="Consolas"/>
          <w:color w:val="993333"/>
          <w:sz w:val="18"/>
        </w:rPr>
        <w:t>CREDITS · N 💎</w:t>
      </w:r>
    </w:p>
    <w:p>
      <w:r>
        <w:rPr>
          <w:rFonts w:ascii="Consolas" w:hAnsi="Consolas"/>
          <w:color w:val="993333"/>
          <w:sz w:val="18"/>
        </w:rPr>
        <w:t>_Stat</w:t>
      </w:r>
      <w:r>
        <w:t xml:space="preserve"> row to the dashboard top status bar (between SCORE and BALANCE), fed by </w:t>
      </w:r>
      <w:r>
        <w:rPr>
          <w:rFonts w:ascii="Consolas" w:hAnsi="Consolas"/>
          <w:color w:val="993333"/>
          <w:sz w:val="18"/>
        </w:rPr>
        <w:t>profile.spaceCredits</w:t>
      </w:r>
    </w:p>
    <w:p>
      <w:r>
        <w:t>(</w:t>
      </w:r>
      <w:r>
        <w:rPr>
          <w:rFonts w:ascii="Consolas" w:hAnsi="Consolas"/>
          <w:color w:val="993333"/>
          <w:sz w:val="18"/>
        </w:rPr>
        <w:t>DashboardPage.spaceCredits</w:t>
      </w:r>
      <w:r>
        <w:t xml:space="preserve"> ← momentum_home). Analyzer-clean; verified on the physical Pixel 6 (shows</w:t>
      </w:r>
    </w:p>
    <w:p>
      <w:r>
        <w:t>"CREDITS · 25 💎"). No new numbers needed (used the 13a ledger).</w:t>
      </w:r>
    </w:p>
    <w:p>
      <w:pPr>
        <w:pStyle w:val="ListBullet"/>
      </w:pPr>
      <w:r>
        <w:t xml:space="preserve">[ ] </w:t>
      </w:r>
      <w:r>
        <w:rPr>
          <w:b/>
        </w:rPr>
        <w:t>13h Skip-Check-in / streak-protection purchase</w:t>
      </w:r>
      <w:r>
        <w:t xml:space="preserve"> (image-surfaced, </w:t>
      </w:r>
      <w:r>
        <w:rPr>
          <w:rFonts w:ascii="Consolas" w:hAnsi="Consolas"/>
          <w:color w:val="993333"/>
          <w:sz w:val="18"/>
        </w:rPr>
        <w:t>gam-09</w:t>
      </w:r>
      <w:r>
        <w:t>) — a "Bonus" screen to</w:t>
      </w:r>
    </w:p>
    <w:p>
      <w:r>
        <w:t>spend credits and skip 1/2/5 days (mockup 5/10/15 💎) protecting the streak. Ties into #10 streak +</w:t>
      </w:r>
    </w:p>
    <w:p>
      <w:r>
        <w:t>Armor grace (#13d). NEEDS set: the skip-day options + credit costs. (Was not an explicit task before.)</w:t>
      </w:r>
    </w:p>
    <w:p>
      <w:pPr>
        <w:pStyle w:val="ListBullet"/>
      </w:pPr>
      <w:r>
        <w:t xml:space="preserve">[~] </w:t>
      </w:r>
      <w:r>
        <w:rPr>
          <w:b/>
        </w:rPr>
        <w:t>#14 Cantina full build + Lists editing + Tasks</w:t>
      </w:r>
      <w:r>
        <w:t xml:space="preserve"> — Cantina: DMs are real Firestore but threads</w:t>
      </w:r>
    </w:p>
    <w:p>
      <w:r>
        <w:t>are seeded mocks; docs want MVP Reddit-bridge gateway, then V1 native (Ideas Well upvote/click-to-</w:t>
      </w:r>
    </w:p>
    <w:p>
      <w:r>
        <w:t>adopt, Tribes ≤20 members/≤3 joined, Accountability Partners, anti-shame leaderboards recalced 6h).</w:t>
      </w:r>
    </w:p>
    <w:p>
      <w:r>
        <w:t>Tasks screen is pure mock → wire to real storage or descope. (Cantina competitions + pro marketplace</w:t>
      </w:r>
    </w:p>
    <w:p>
      <w:r>
        <w:t>are explicitly post-MVP.)</w:t>
      </w:r>
    </w:p>
    <w:p>
      <w:r>
        <w:t xml:space="preserve">UI ref (image-surfaced): the </w:t>
      </w:r>
      <w:r>
        <w:rPr>
          <w:b/>
        </w:rPr>
        <w:t>Leaderboard</w:t>
      </w:r>
      <w:r>
        <w:t xml:space="preserve"> (</w:t>
      </w:r>
      <w:r>
        <w:rPr>
          <w:rFonts w:ascii="Consolas" w:hAnsi="Consolas"/>
          <w:color w:val="993333"/>
          <w:sz w:val="18"/>
        </w:rPr>
        <w:t>gam-08-cantina-leaderboard</w:t>
      </w:r>
      <w:r>
        <w:t>) = rank · avatar · name · score ·</w:t>
      </w:r>
    </w:p>
    <w:p>
      <w:r>
        <w:t>medal (gold/silver/bronze), current player's row highlighted; anti-shame ordering per the Cantina doc.</w:t>
      </w:r>
    </w:p>
    <w:p>
      <w:pPr>
        <w:pStyle w:val="ListBullet"/>
      </w:pPr>
      <w:r>
        <w:rPr>
          <w:b/>
        </w:rPr>
        <w:t>[x] Momentum Lists editing — DONE + device-verified 2026-07-18.</w:t>
      </w:r>
      <w:r>
        <w:t xml:space="preserve"> The read-only Lists screen</w:t>
      </w:r>
    </w:p>
    <w:p>
      <w:r>
        <w:t>(</w:t>
      </w:r>
      <w:r>
        <w:rPr>
          <w:rFonts w:ascii="Consolas" w:hAnsi="Consolas"/>
          <w:color w:val="993333"/>
          <w:sz w:val="18"/>
        </w:rPr>
        <w:t>ListsScreen</w:t>
      </w:r>
      <w:r>
        <w:t xml:space="preserve">, sub_screens.dart) is now fully editable: expand a list → tap an item to </w:t>
      </w:r>
      <w:r>
        <w:rPr>
          <w:b/>
        </w:rPr>
        <w:t>edit</w:t>
      </w:r>
      <w:r>
        <w:t>,</w:t>
      </w:r>
    </w:p>
    <w:p>
      <w:r>
        <w:t xml:space="preserve">× to </w:t>
      </w:r>
      <w:r>
        <w:rPr>
          <w:b/>
        </w:rPr>
        <w:t>delete</w:t>
      </w:r>
      <w:r>
        <w:t xml:space="preserve">, "+ Add item" to </w:t>
      </w:r>
      <w:r>
        <w:rPr>
          <w:b/>
        </w:rPr>
        <w:t>append</w:t>
      </w:r>
      <w:r>
        <w:t xml:space="preserve">, and a "+ NEW LIST" action to </w:t>
      </w:r>
      <w:r>
        <w:rPr>
          <w:b/>
        </w:rPr>
        <w:t>create</w:t>
      </w:r>
      <w:r>
        <w:t xml:space="preserve"> (with the 17</w:t>
      </w:r>
    </w:p>
    <w:p>
      <w:r>
        <w:t>canonical Build-Guide names offered as suggestion chips + free-text). Every mutation is optimistic</w:t>
      </w:r>
    </w:p>
    <w:p>
      <w:r>
        <w:t xml:space="preserve">with revert-on-failure + snackbar. Persists via </w:t>
      </w:r>
      <w:r>
        <w:rPr>
          <w:rFonts w:ascii="Consolas" w:hAnsi="Consolas"/>
          <w:color w:val="993333"/>
          <w:sz w:val="18"/>
        </w:rPr>
        <w:t>MomentumListsService.saveList</w:t>
      </w:r>
      <w:r>
        <w:t xml:space="preserve"> which REUSES the</w:t>
      </w:r>
    </w:p>
    <w:p>
      <w:r>
        <w:t xml:space="preserve">deployed </w:t>
      </w:r>
      <w:r>
        <w:rPr>
          <w:rFonts w:ascii="Consolas" w:hAnsi="Consolas"/>
          <w:color w:val="993333"/>
          <w:sz w:val="18"/>
        </w:rPr>
        <w:t>UpdateMomentumList</w:t>
      </w:r>
      <w:r>
        <w:t xml:space="preserve"> endpoint (default codebase; </w:t>
      </w:r>
      <w:r>
        <w:rPr>
          <w:rFonts w:ascii="Consolas" w:hAnsi="Consolas"/>
          <w:color w:val="993333"/>
          <w:sz w:val="18"/>
        </w:rPr>
        <w:t>ff_uid</w:t>
      </w:r>
      <w:r>
        <w:t>/</w:t>
      </w:r>
      <w:r>
        <w:rPr>
          <w:rFonts w:ascii="Consolas" w:hAnsi="Consolas"/>
          <w:color w:val="993333"/>
          <w:sz w:val="18"/>
        </w:rPr>
        <w:t>ListName</w:t>
      </w:r>
      <w:r>
        <w:t>/</w:t>
      </w:r>
      <w:r>
        <w:rPr>
          <w:rFonts w:ascii="Consolas" w:hAnsi="Consolas"/>
          <w:color w:val="993333"/>
          <w:sz w:val="18"/>
        </w:rPr>
        <w:t>ItemsCSV</w:t>
      </w:r>
      <w:r>
        <w:t xml:space="preserve"> array) —</w:t>
      </w:r>
    </w:p>
    <w:p>
      <w:r>
        <w:t xml:space="preserve">the same "reuse a deployed write endpoint" pattern as </w:t>
      </w:r>
      <w:r>
        <w:rPr>
          <w:rFonts w:ascii="Consolas" w:hAnsi="Consolas"/>
          <w:color w:val="993333"/>
          <w:sz w:val="18"/>
        </w:rPr>
        <w:t>CoreListsService.addHabit</w:t>
      </w:r>
      <w:r>
        <w:t xml:space="preserve"> (</w:t>
      </w:r>
      <w:r>
        <w:rPr>
          <w:rFonts w:ascii="Consolas" w:hAnsi="Consolas"/>
          <w:color w:val="993333"/>
          <w:sz w:val="18"/>
        </w:rPr>
        <w:t>saveCoreListItems</w:t>
      </w:r>
      <w:r>
        <w:t>),</w:t>
      </w:r>
    </w:p>
    <w:p>
      <w:r>
        <w:t xml:space="preserve">so </w:t>
      </w:r>
      <w:r>
        <w:rPr>
          <w:b/>
        </w:rPr>
        <w:t>no new backend</w:t>
      </w:r>
      <w:r>
        <w:t xml:space="preserve"> and the offline cache is kept in sync. Analyzer-clean.</w:t>
      </w:r>
    </w:p>
    <w:p>
      <w:r>
        <w:rPr>
          <w:b/>
        </w:rPr>
        <w:t>DEVICE-VERIFIED (physical Pixel 6, uid aGFJOhlFG3Oz8wdRICmKabiNdU33):</w:t>
      </w:r>
      <w:r>
        <w:t xml:space="preserve"> added "No time after work"</w:t>
      </w:r>
    </w:p>
    <w:p>
      <w:r>
        <w:t>to Obstacles → edited it to "Not enough time" → deleted it; created a new "Values" list → added</w:t>
      </w:r>
    </w:p>
    <w:p>
      <w:r>
        <w:t xml:space="preserve">"Integrity". </w:t>
      </w:r>
      <w:r>
        <w:rPr>
          <w:rFonts w:ascii="Consolas" w:hAnsi="Consolas"/>
          <w:color w:val="993333"/>
          <w:sz w:val="18"/>
        </w:rPr>
        <w:t>fetchAllMomentumLists</w:t>
      </w:r>
      <w:r>
        <w:t xml:space="preserve"> GET confirmed the round-trip (Obstacles back to just its original</w:t>
      </w:r>
    </w:p>
    <w:p>
      <w:r>
        <w:t>item; Values=["Integrity"]). *(XP-for-updates is a Phase-2 economy quest — needs [PLACEHOLDER] numbers,</w:t>
      </w:r>
    </w:p>
    <w:p>
      <w:r>
        <w:t>left as a hook; not wired here.)*</w:t>
      </w:r>
    </w:p>
    <w:p>
      <w:pPr>
        <w:pStyle w:val="ListBullet"/>
      </w:pPr>
      <w:r>
        <w:rPr>
          <w:b/>
        </w:rPr>
        <w:t>[x] Tasks screen — DONE + device-verified 2026-07-18.</w:t>
      </w:r>
      <w:r>
        <w:t xml:space="preserve"> The pure-mock </w:t>
      </w:r>
      <w:r>
        <w:rPr>
          <w:rFonts w:ascii="Consolas" w:hAnsi="Consolas"/>
          <w:color w:val="993333"/>
          <w:sz w:val="18"/>
        </w:rPr>
        <w:t>TasksScreen</w:t>
      </w:r>
      <w:r>
        <w:t xml:space="preserve"> (hardcoded</w:t>
      </w:r>
    </w:p>
    <w:p>
      <w:r>
        <w:t>"Q3 report draft" etc.) is now a real CRUD to-do list backed by direct Firestore</w:t>
      </w:r>
    </w:p>
    <w:p>
      <w:r>
        <w:t>(</w:t>
      </w:r>
      <w:r>
        <w:rPr>
          <w:rFonts w:ascii="Consolas" w:hAnsi="Consolas"/>
          <w:color w:val="993333"/>
          <w:sz w:val="18"/>
        </w:rPr>
        <w:t>/users/{uid}/tasks/{taskId}</w:t>
      </w:r>
      <w:r>
        <w:t xml:space="preserve"> via new </w:t>
      </w:r>
      <w:r>
        <w:rPr>
          <w:rFonts w:ascii="Consolas" w:hAnsi="Consolas"/>
          <w:color w:val="993333"/>
          <w:sz w:val="18"/>
        </w:rPr>
        <w:t>lib/services/task_service.dart</w:t>
      </w:r>
      <w:r>
        <w:t xml:space="preserve"> + </w:t>
      </w:r>
      <w:r>
        <w:rPr>
          <w:rFonts w:ascii="Consolas" w:hAnsi="Consolas"/>
          <w:color w:val="993333"/>
          <w:sz w:val="18"/>
        </w:rPr>
        <w:t>TaskItem</w:t>
      </w:r>
      <w:r>
        <w:t>/</w:t>
      </w:r>
      <w:r>
        <w:rPr>
          <w:rFonts w:ascii="Consolas" w:hAnsi="Consolas"/>
          <w:color w:val="993333"/>
          <w:sz w:val="18"/>
        </w:rPr>
        <w:t>TaskBucket</w:t>
      </w:r>
      <w:r>
        <w:t xml:space="preserve"> —</w:t>
      </w:r>
    </w:p>
    <w:p>
      <w:r>
        <w:t>same direct-write pattern as CheckinService/Cantina, no cloud function). Three buckets</w:t>
      </w:r>
    </w:p>
    <w:p>
      <w:r>
        <w:t xml:space="preserve">(Today/Tomorrow/Later): </w:t>
      </w:r>
      <w:r>
        <w:rPr>
          <w:b/>
        </w:rPr>
        <w:t>add</w:t>
      </w:r>
      <w:r>
        <w:t xml:space="preserve"> (per-bucket "+ Add task"), </w:t>
      </w:r>
      <w:r>
        <w:rPr>
          <w:b/>
        </w:rPr>
        <w:t>toggle done</w:t>
      </w:r>
      <w:r>
        <w:t xml:space="preserve"> (checkbox → strikethrough,</w:t>
      </w:r>
    </w:p>
    <w:p>
      <w:r>
        <w:t xml:space="preserve">header "N OPEN" updates), </w:t>
      </w:r>
      <w:r>
        <w:rPr>
          <w:b/>
        </w:rPr>
        <w:t>edit</w:t>
      </w:r>
      <w:r>
        <w:t xml:space="preserve"> (tap title), </w:t>
      </w:r>
      <w:r>
        <w:rPr>
          <w:b/>
        </w:rPr>
        <w:t>move</w:t>
      </w:r>
      <w:r>
        <w:t xml:space="preserve"> between buckets (swap-icon popup), </w:t>
      </w:r>
      <w:r>
        <w:rPr>
          <w:b/>
        </w:rPr>
        <w:t>delete</w:t>
      </w:r>
    </w:p>
    <w:p>
      <w:r>
        <w:t>(×). Optimistic UI with revert-on-failure + snackbar; Firestore's on-device cache covers offline.</w:t>
      </w:r>
    </w:p>
    <w:p>
      <w:r>
        <w:rPr>
          <w:b/>
        </w:rPr>
        <w:t>Points deliberately NOT wired</w:t>
      </w:r>
      <w:r>
        <w:t xml:space="preserve"> — per-task MP reward is the undesigned Phase-2 economy ([PLACEHOLDER]),</w:t>
      </w:r>
    </w:p>
    <w:p>
      <w:r>
        <w:t xml:space="preserve">so no fabricated rewards. Analyzer-clean. </w:t>
      </w:r>
      <w:r>
        <w:rPr>
          <w:b/>
        </w:rPr>
        <w:t>DEVICE-VERIFIED (Pixel 6, uid aGFJOhlFG3Oz8wdRICmKabiNdU33):</w:t>
      </w:r>
    </w:p>
    <w:p>
      <w:r>
        <w:t>added "Finish Q3 report" to Today → checked it done → moved to Later → **force-stop + cold relaunch</w:t>
      </w:r>
    </w:p>
    <w:p>
      <w:r>
        <w:t>round-tripped from Firestore** (still in Later, still done) → deleted (all buckets empty).</w:t>
      </w:r>
    </w:p>
    <w:p>
      <w:pPr>
        <w:pStyle w:val="ListBullet"/>
      </w:pPr>
      <w:r>
        <w:t xml:space="preserve">[~] </w:t>
      </w:r>
      <w:r>
        <w:rPr>
          <w:b/>
        </w:rPr>
        <w:t>Cantina native V1</w:t>
      </w:r>
      <w:r>
        <w:t xml:space="preserve"> — 4-tab hub already exists (Ideas Well / Tribes / Leaderboard / Arena) but</w:t>
      </w:r>
    </w:p>
    <w:p>
      <w:r>
        <w:t>was mock. Building the pillars real, one slice at a time (see [[reference_cantina_spec]] for the full</w:t>
      </w:r>
    </w:p>
    <w:p>
      <w:r>
        <w:t>4-pillar spec + anti-shame UI rules).</w:t>
      </w:r>
    </w:p>
    <w:p>
      <w:pPr>
        <w:pStyle w:val="ListBullet"/>
      </w:pPr>
      <w:r>
        <w:rPr>
          <w:b/>
        </w:rPr>
        <w:t>[x] Pillar 1 — Ideas Well: DONE + FULLY DEVICE-VERIFIED 2026-07-20.</w:t>
      </w:r>
    </w:p>
    <w:p>
      <w:r>
        <w:t xml:space="preserve">New </w:t>
      </w:r>
      <w:r>
        <w:rPr>
          <w:rFonts w:ascii="Consolas" w:hAnsi="Consolas"/>
          <w:color w:val="993333"/>
          <w:sz w:val="18"/>
        </w:rPr>
        <w:t>lib/services/cantina_ideas_service.dart</w:t>
      </w:r>
      <w:r>
        <w:t xml:space="preserve"> (</w:t>
      </w:r>
      <w:r>
        <w:rPr>
          <w:rFonts w:ascii="Consolas" w:hAnsi="Consolas"/>
          <w:color w:val="993333"/>
          <w:sz w:val="18"/>
        </w:rPr>
        <w:t>CantinaIdea</w:t>
      </w:r>
      <w:r>
        <w:t xml:space="preserve"> / </w:t>
      </w:r>
      <w:r>
        <w:rPr>
          <w:rFonts w:ascii="Consolas" w:hAnsi="Consolas"/>
          <w:color w:val="993333"/>
          <w:sz w:val="18"/>
        </w:rPr>
        <w:t>CantinaIdeasFeed</w:t>
      </w:r>
      <w:r>
        <w:t xml:space="preserve"> / </w:t>
      </w:r>
      <w:r>
        <w:rPr>
          <w:rFonts w:ascii="Consolas" w:hAnsi="Consolas"/>
          <w:color w:val="993333"/>
          <w:sz w:val="18"/>
        </w:rPr>
        <w:t>CantinaIdeasService</w:t>
      </w:r>
      <w:r>
        <w:t>)</w:t>
      </w:r>
    </w:p>
    <w:p>
      <w:r>
        <w:t xml:space="preserve">— DIRECT Firestore, top-level </w:t>
      </w:r>
      <w:r>
        <w:rPr>
          <w:rFonts w:ascii="Consolas" w:hAnsi="Consolas"/>
          <w:color w:val="993333"/>
          <w:sz w:val="18"/>
        </w:rPr>
        <w:t>space_cantina_posts</w:t>
      </w:r>
      <w:r>
        <w:t xml:space="preserve"> collection (same rules-permitted top-level pattern</w:t>
      </w:r>
    </w:p>
    <w:p>
      <w:r>
        <w:t xml:space="preserve">as </w:t>
      </w:r>
      <w:r>
        <w:rPr>
          <w:rFonts w:ascii="Consolas" w:hAnsi="Consolas"/>
          <w:color w:val="993333"/>
          <w:sz w:val="18"/>
        </w:rPr>
        <w:t>cantina_dms</w:t>
      </w:r>
      <w:r>
        <w:t xml:space="preserve">), plus per-user state at </w:t>
      </w:r>
      <w:r>
        <w:rPr>
          <w:rFonts w:ascii="Consolas" w:hAnsi="Consolas"/>
          <w:color w:val="993333"/>
          <w:sz w:val="18"/>
        </w:rPr>
        <w:t>users/{uid}/cantina/ideas_state</w:t>
      </w:r>
      <w:r>
        <w:t xml:space="preserve"> (</w:t>
      </w:r>
      <w:r>
        <w:rPr>
          <w:rFonts w:ascii="Consolas" w:hAnsi="Consolas"/>
          <w:color w:val="993333"/>
          <w:sz w:val="18"/>
        </w:rPr>
        <w:t>voted{}</w:t>
      </w:r>
      <w:r>
        <w:t xml:space="preserve"> / </w:t>
      </w:r>
      <w:r>
        <w:rPr>
          <w:rFonts w:ascii="Consolas" w:hAnsi="Consolas"/>
          <w:color w:val="993333"/>
          <w:sz w:val="18"/>
        </w:rPr>
        <w:t>adopted{}</w:t>
      </w:r>
      <w:r>
        <w:t>).</w:t>
      </w:r>
    </w:p>
    <w:p>
      <w:r>
        <w:t>Seeds the 8 curated starter ideas (</w:t>
      </w:r>
      <w:r>
        <w:rPr>
          <w:rFonts w:ascii="Consolas" w:hAnsi="Consolas"/>
          <w:color w:val="993333"/>
          <w:sz w:val="18"/>
        </w:rPr>
        <w:t>seed_1..8</w:t>
      </w:r>
      <w:r>
        <w:t xml:space="preserve">) on first empty load. </w:t>
      </w:r>
      <w:r>
        <w:rPr>
          <w:b/>
        </w:rPr>
        <w:t>Upvote</w:t>
      </w:r>
      <w:r>
        <w:t xml:space="preserve"> = idempotent/toggleable</w:t>
      </w:r>
    </w:p>
    <w:p>
      <w:r>
        <w:t xml:space="preserve">Firestore transaction on </w:t>
      </w:r>
      <w:r>
        <w:rPr>
          <w:rFonts w:ascii="Consolas" w:hAnsi="Consolas"/>
          <w:color w:val="993333"/>
          <w:sz w:val="18"/>
        </w:rPr>
        <w:t>upvotes</w:t>
      </w:r>
      <w:r>
        <w:t xml:space="preserve"> (optimistic UI, revert on fail). </w:t>
      </w:r>
      <w:r>
        <w:rPr>
          <w:b/>
        </w:rPr>
        <w:t>Click-to-Adopt is REAL</w:t>
      </w:r>
      <w:r>
        <w:t>: habit/mbm</w:t>
      </w:r>
    </w:p>
    <w:p>
      <w:r>
        <w:t>→ creates a Golden Habit via the dual-write (</w:t>
      </w:r>
      <w:r>
        <w:rPr>
          <w:rFonts w:ascii="Consolas" w:hAnsi="Consolas"/>
          <w:color w:val="993333"/>
          <w:sz w:val="18"/>
        </w:rPr>
        <w:t>HabitsService.addGoldenHabit</w:t>
      </w:r>
      <w:r>
        <w:t xml:space="preserve"> + </w:t>
      </w:r>
      <w:r>
        <w:rPr>
          <w:rFonts w:ascii="Consolas" w:hAnsi="Consolas"/>
          <w:color w:val="993333"/>
          <w:sz w:val="18"/>
        </w:rPr>
        <w:t>CoreListsService.addHabit</w:t>
      </w:r>
      <w:r>
        <w:t>,</w:t>
      </w:r>
    </w:p>
    <w:p>
      <w:r>
        <w:t xml:space="preserve">short→full coreId map in </w:t>
      </w:r>
      <w:r>
        <w:rPr>
          <w:rFonts w:ascii="Consolas" w:hAnsi="Consolas"/>
          <w:color w:val="993333"/>
          <w:sz w:val="18"/>
        </w:rPr>
        <w:t>_IdeasWellState._shortToFull</w:t>
      </w:r>
      <w:r>
        <w:t>); tech → appended to the "Resources List" Momentum</w:t>
      </w:r>
    </w:p>
    <w:p>
      <w:r>
        <w:t xml:space="preserve">List via new </w:t>
      </w:r>
      <w:r>
        <w:rPr>
          <w:rFonts w:ascii="Consolas" w:hAnsi="Consolas"/>
          <w:color w:val="993333"/>
          <w:sz w:val="18"/>
        </w:rPr>
        <w:t>MomentumListsService.appendItem</w:t>
      </w:r>
      <w:r>
        <w:t xml:space="preserve">. </w:t>
      </w:r>
      <w:r>
        <w:rPr>
          <w:rFonts w:ascii="Consolas" w:hAnsi="Consolas"/>
          <w:color w:val="993333"/>
          <w:sz w:val="18"/>
        </w:rPr>
        <w:t>markAdopted</w:t>
      </w:r>
      <w:r>
        <w:t xml:space="preserve"> bumps the community adopt count once/user.</w:t>
      </w:r>
    </w:p>
    <w:p>
      <w:r>
        <w:t xml:space="preserve">Rewired </w:t>
      </w:r>
      <w:r>
        <w:rPr>
          <w:rFonts w:ascii="Consolas" w:hAnsi="Consolas"/>
          <w:color w:val="993333"/>
          <w:sz w:val="18"/>
        </w:rPr>
        <w:t>_IdeasWell</w:t>
      </w:r>
      <w:r>
        <w:t xml:space="preserve"> in sub_screens.dart (removed the </w:t>
      </w:r>
      <w:r>
        <w:rPr>
          <w:rFonts w:ascii="Consolas" w:hAnsi="Consolas"/>
          <w:color w:val="993333"/>
          <w:sz w:val="18"/>
        </w:rPr>
        <w:t>_IdeaItem</w:t>
      </w:r>
      <w:r>
        <w:t>/</w:t>
      </w:r>
      <w:r>
        <w:rPr>
          <w:rFonts w:ascii="Consolas" w:hAnsi="Consolas"/>
          <w:color w:val="993333"/>
          <w:sz w:val="18"/>
        </w:rPr>
        <w:t>_ideasWell</w:t>
      </w:r>
      <w:r>
        <w:t xml:space="preserve"> mock consts). Analyzer-clean.</w:t>
      </w:r>
    </w:p>
    <w:p>
      <w:r>
        <w:rPr>
          <w:b/>
        </w:rPr>
        <w:t>🔐 REQUIRED FIRESTORE RULE (deployed 2026-07-20):</w:t>
      </w:r>
      <w:r>
        <w:t xml:space="preserve"> the shared top-level </w:t>
      </w:r>
      <w:r>
        <w:rPr>
          <w:rFonts w:ascii="Consolas" w:hAnsi="Consolas"/>
          <w:color w:val="993333"/>
          <w:sz w:val="18"/>
        </w:rPr>
        <w:t>space_cantina_posts</w:t>
      </w:r>
    </w:p>
    <w:p>
      <w:r>
        <w:t xml:space="preserve">collection needed a rule (the seed/read got </w:t>
      </w:r>
      <w:r>
        <w:rPr>
          <w:rFonts w:ascii="Consolas" w:hAnsi="Consolas"/>
          <w:color w:val="993333"/>
          <w:sz w:val="18"/>
        </w:rPr>
        <w:t>PERMISSION_DENIED</w:t>
      </w:r>
      <w:r>
        <w:t xml:space="preserve"> — the per-user </w:t>
      </w:r>
      <w:r>
        <w:rPr>
          <w:rFonts w:ascii="Consolas" w:hAnsi="Consolas"/>
          <w:color w:val="993333"/>
          <w:sz w:val="18"/>
        </w:rPr>
        <w:t>users/{uid}/cantina/*</w:t>
      </w:r>
    </w:p>
    <w:p>
      <w:r>
        <w:t xml:space="preserve">state was already covered by the </w:t>
      </w:r>
      <w:r>
        <w:rPr>
          <w:rFonts w:ascii="Consolas" w:hAnsi="Consolas"/>
          <w:color w:val="993333"/>
          <w:sz w:val="18"/>
        </w:rPr>
        <w:t>users/{uid}/{document=**}</w:t>
      </w:r>
      <w:r>
        <w:t xml:space="preserve"> owner rule). Added</w:t>
      </w:r>
    </w:p>
    <w:p>
      <w:r>
        <w:rPr>
          <w:rFonts w:ascii="Consolas" w:hAnsi="Consolas"/>
          <w:color w:val="993333"/>
          <w:sz w:val="18"/>
        </w:rPr>
        <w:t>match /space_cantina_posts/{postId} { allow read, write: if isSignedIn(); }</w:t>
      </w:r>
      <w:r>
        <w:t xml:space="preserve"> (mirrors the existing</w:t>
      </w:r>
    </w:p>
    <w:p>
      <w:r>
        <w:rPr>
          <w:rFonts w:ascii="Consolas" w:hAnsi="Consolas"/>
          <w:color w:val="993333"/>
          <w:sz w:val="18"/>
        </w:rPr>
        <w:t>cantina_threads</w:t>
      </w:r>
      <w:r>
        <w:t xml:space="preserve"> block), merged NON-destructively into the live ruleset + deployed via the Firebase</w:t>
      </w:r>
    </w:p>
    <w:p>
      <w:r>
        <w:rPr>
          <w:b/>
        </w:rPr>
        <w:t>Rules REST API</w:t>
      </w:r>
      <w:r>
        <w:t xml:space="preserve"> (CLI token was fetched from the configstore; created a new ruleset + repointed the</w:t>
      </w:r>
    </w:p>
    <w:p>
      <w:r>
        <w:rPr>
          <w:rFonts w:ascii="Consolas" w:hAnsi="Consolas"/>
          <w:color w:val="993333"/>
          <w:sz w:val="18"/>
        </w:rPr>
        <w:t>cloud.firestore</w:t>
      </w:r>
      <w:r>
        <w:t xml:space="preserve"> release). The full deployed ruleset is now saved in the repo at </w:t>
      </w:r>
      <w:r>
        <w:rPr>
          <w:rFonts w:ascii="Consolas" w:hAnsi="Consolas"/>
          <w:color w:val="993333"/>
          <w:sz w:val="18"/>
        </w:rPr>
        <w:t>/firestore.rules</w:t>
      </w:r>
    </w:p>
    <w:p>
      <w:r>
        <w:t xml:space="preserve">(rules-as-code; NOT wired into firebase.json, so </w:t>
      </w:r>
      <w:r>
        <w:rPr>
          <w:rFonts w:ascii="Consolas" w:hAnsi="Consolas"/>
          <w:color w:val="993333"/>
          <w:sz w:val="18"/>
        </w:rPr>
        <w:t>firebase deploy</w:t>
      </w:r>
      <w:r>
        <w:t xml:space="preserve"> won't auto-push it — it's a reference</w:t>
      </w:r>
    </w:p>
    <w:p>
      <w:r>
        <w:t>snapshot). See [[project_cantina_messaging_firestore]].</w:t>
      </w:r>
    </w:p>
    <w:p>
      <w:r>
        <w:rPr>
          <w:b/>
        </w:rPr>
        <w:t>✅ DEVICE-VERIFIED (Pixel 6, uid aGFJOhlFG3Oz8wdRICmKabiNdU33):</w:t>
      </w:r>
      <w:r>
        <w:t xml:space="preserve"> (1) seeded feed loads from Firestore;</w:t>
      </w:r>
    </w:p>
    <w:p>
      <w:r>
        <w:t xml:space="preserve">(2) upvote 412→413 (txn + teal voted state) </w:t>
      </w:r>
      <w:r>
        <w:rPr>
          <w:b/>
        </w:rPr>
        <w:t>persists across a cold restart</w:t>
      </w:r>
      <w:r>
        <w:t>; (3) adopted the "Lay gym</w:t>
      </w:r>
    </w:p>
    <w:p>
      <w:r>
        <w:t xml:space="preserve">clothes…" habit → </w:t>
      </w:r>
      <w:r>
        <w:rPr>
          <w:rFonts w:ascii="Consolas" w:hAnsi="Consolas"/>
          <w:color w:val="993333"/>
          <w:sz w:val="18"/>
        </w:rPr>
        <w:t>flutterGetGoldenHabits</w:t>
      </w:r>
      <w:r>
        <w:t xml:space="preserve"> returns 3 habits incl. it under </w:t>
      </w:r>
      <w:r>
        <w:rPr>
          <w:rFonts w:ascii="Consolas" w:hAnsi="Consolas"/>
          <w:color w:val="993333"/>
          <w:sz w:val="18"/>
        </w:rPr>
        <w:t>physical_health_core</w:t>
      </w:r>
    </w:p>
    <w:p>
      <w:r>
        <w:t xml:space="preserve">(short→full map worked), adopt count 1180→1181 + "✓ ADDED" </w:t>
      </w:r>
      <w:r>
        <w:rPr>
          <w:b/>
        </w:rPr>
        <w:t>persist across restart</w:t>
      </w:r>
      <w:r>
        <w:t>; (4) adopted the</w:t>
      </w:r>
    </w:p>
    <w:p>
      <w:r>
        <w:t xml:space="preserve">"Auto-transfer app" tech pick → </w:t>
      </w:r>
      <w:r>
        <w:rPr>
          <w:rFonts w:ascii="Consolas" w:hAnsi="Consolas"/>
          <w:color w:val="993333"/>
          <w:sz w:val="18"/>
        </w:rPr>
        <w:t>fetchAllMomentumLists</w:t>
      </w:r>
      <w:r>
        <w:t xml:space="preserve"> shows Resources List = ['Auto-transfer app · …'],</w:t>
      </w:r>
    </w:p>
    <w:p>
      <w:r>
        <w:t>distinct "SAVE TO RESOURCES" sheet. Both adopt paths + upvote all round-trip.</w:t>
      </w:r>
    </w:p>
    <w:p>
      <w:pPr>
        <w:pStyle w:val="ListBullet"/>
      </w:pPr>
      <w:r>
        <w:rPr>
          <w:b/>
        </w:rPr>
        <w:t>[x] Pillar 2 — Tribes: DONE + FULLY DEVICE-VERIFIED 2026-07-20.</w:t>
      </w:r>
      <w:r>
        <w:t xml:space="preserve"> Replaced the mock </w:t>
      </w:r>
      <w:r>
        <w:rPr>
          <w:rFonts w:ascii="Consolas" w:hAnsi="Consolas"/>
          <w:color w:val="993333"/>
          <w:sz w:val="18"/>
        </w:rPr>
        <w:t>_TribesTab</w:t>
      </w:r>
    </w:p>
    <w:p>
      <w:r>
        <w:t xml:space="preserve">(squad-thread list) with real Space Tribes on direct Firestore. New </w:t>
      </w:r>
      <w:r>
        <w:rPr>
          <w:rFonts w:ascii="Consolas" w:hAnsi="Consolas"/>
          <w:color w:val="993333"/>
          <w:sz w:val="18"/>
        </w:rPr>
        <w:t>lib/services/tribes_service.dart</w:t>
      </w:r>
    </w:p>
    <w:p>
      <w:r>
        <w:t>(</w:t>
      </w:r>
      <w:r>
        <w:rPr>
          <w:rFonts w:ascii="Consolas" w:hAnsi="Consolas"/>
          <w:color w:val="993333"/>
          <w:sz w:val="18"/>
        </w:rPr>
        <w:t>Tribe</w:t>
      </w:r>
      <w:r>
        <w:t>/</w:t>
      </w:r>
      <w:r>
        <w:rPr>
          <w:rFonts w:ascii="Consolas" w:hAnsi="Consolas"/>
          <w:color w:val="993333"/>
          <w:sz w:val="18"/>
        </w:rPr>
        <w:t>TribePost</w:t>
      </w:r>
      <w:r>
        <w:t>/</w:t>
      </w:r>
      <w:r>
        <w:rPr>
          <w:rFonts w:ascii="Consolas" w:hAnsi="Consolas"/>
          <w:color w:val="993333"/>
          <w:sz w:val="18"/>
        </w:rPr>
        <w:t>TribesService</w:t>
      </w:r>
      <w:r>
        <w:t xml:space="preserve">, top-level </w:t>
      </w:r>
      <w:r>
        <w:rPr>
          <w:rFonts w:ascii="Consolas" w:hAnsi="Consolas"/>
          <w:color w:val="993333"/>
          <w:sz w:val="18"/>
        </w:rPr>
        <w:t>tribes</w:t>
      </w:r>
      <w:r>
        <w:t xml:space="preserve"> collection + </w:t>
      </w:r>
      <w:r>
        <w:rPr>
          <w:rFonts w:ascii="Consolas" w:hAnsi="Consolas"/>
          <w:color w:val="993333"/>
          <w:sz w:val="18"/>
        </w:rPr>
        <w:t>tribes/{id}/posts</w:t>
      </w:r>
      <w:r>
        <w:t xml:space="preserve"> subcollection).</w:t>
      </w:r>
    </w:p>
    <w:p>
      <w:r>
        <w:t>UI (</w:t>
      </w:r>
      <w:r>
        <w:rPr>
          <w:rFonts w:ascii="Consolas" w:hAnsi="Consolas"/>
          <w:color w:val="993333"/>
          <w:sz w:val="18"/>
        </w:rPr>
        <w:t>_TribesTab</w:t>
      </w:r>
      <w:r>
        <w:t xml:space="preserve"> stateful + </w:t>
      </w:r>
      <w:r>
        <w:rPr>
          <w:rFonts w:ascii="Consolas" w:hAnsi="Consolas"/>
          <w:color w:val="993333"/>
          <w:sz w:val="18"/>
        </w:rPr>
        <w:t>_TribeDetailView</w:t>
      </w:r>
      <w:r>
        <w:t xml:space="preserve"> + </w:t>
      </w:r>
      <w:r>
        <w:rPr>
          <w:rFonts w:ascii="Consolas" w:hAnsi="Consolas"/>
          <w:color w:val="993333"/>
          <w:sz w:val="18"/>
        </w:rPr>
        <w:t>_CreateTribeSheet</w:t>
      </w:r>
      <w:r>
        <w:t xml:space="preserve"> in sub_screens.dart): **My Tribes /</w:t>
      </w:r>
    </w:p>
    <w:p>
      <w:r>
        <w:t>Discover</w:t>
      </w:r>
      <w:r>
        <w:rPr>
          <w:b/>
        </w:rPr>
        <w:t xml:space="preserve"> segments, </w:t>
      </w:r>
      <w:r>
        <w:t xml:space="preserve">Join/Leave** (Firestore transaction on </w:t>
      </w:r>
      <w:r>
        <w:rPr>
          <w:rFonts w:ascii="Consolas" w:hAnsi="Consolas"/>
          <w:color w:val="993333"/>
          <w:sz w:val="18"/>
        </w:rPr>
        <w:t>memberUids</w:t>
      </w:r>
      <w:r>
        <w:t>+</w:t>
      </w:r>
      <w:r>
        <w:rPr>
          <w:rFonts w:ascii="Consolas" w:hAnsi="Consolas"/>
          <w:color w:val="993333"/>
          <w:sz w:val="18"/>
        </w:rPr>
        <w:t>memberCount</w:t>
      </w:r>
      <w:r>
        <w:t>; ≤20-member cap</w:t>
      </w:r>
    </w:p>
    <w:p>
      <w:r>
        <w:t xml:space="preserve">via </w:t>
      </w:r>
      <w:r>
        <w:rPr>
          <w:rFonts w:ascii="Consolas" w:hAnsi="Consolas"/>
          <w:color w:val="993333"/>
          <w:sz w:val="18"/>
        </w:rPr>
        <w:t>TribeFullException</w:t>
      </w:r>
      <w:r>
        <w:t xml:space="preserve">, ≤3-joined-per-player enforced client-side), </w:t>
      </w:r>
      <w:r>
        <w:rPr>
          <w:b/>
        </w:rPr>
        <w:t>Create tribe</w:t>
      </w:r>
      <w:r>
        <w:t xml:space="preserve"> (name/description/</w:t>
      </w:r>
    </w:p>
    <w:p>
      <w:r>
        <w:t>Core-focus chips/public toggle; creator = first member), and an in-place **tribe detail with a discussion</w:t>
      </w:r>
    </w:p>
    <w:p>
      <w:r>
        <w:t xml:space="preserve">feed** (post → </w:t>
      </w:r>
      <w:r>
        <w:rPr>
          <w:rFonts w:ascii="Consolas" w:hAnsi="Consolas"/>
          <w:color w:val="993333"/>
          <w:sz w:val="18"/>
        </w:rPr>
        <w:t>addPost</w:t>
      </w:r>
      <w:r>
        <w:t xml:space="preserve"> → reload). Seeds 5 starter tribes (</w:t>
      </w:r>
      <w:r>
        <w:rPr>
          <w:rFonts w:ascii="Consolas" w:hAnsi="Consolas"/>
          <w:color w:val="993333"/>
          <w:sz w:val="18"/>
        </w:rPr>
        <w:t>tribe_seed_1..5</w:t>
      </w:r>
      <w:r>
        <w:t>) on first empty load.</w:t>
      </w:r>
    </w:p>
    <w:p>
      <w:r>
        <w:rPr>
          <w:rFonts w:ascii="Consolas" w:hAnsi="Consolas"/>
          <w:color w:val="993333"/>
          <w:sz w:val="18"/>
        </w:rPr>
        <w:t>memberCount</w:t>
      </w:r>
      <w:r>
        <w:t xml:space="preserve"> is a display/social-proof size; </w:t>
      </w:r>
      <w:r>
        <w:rPr>
          <w:rFonts w:ascii="Consolas" w:hAnsi="Consolas"/>
          <w:color w:val="993333"/>
          <w:sz w:val="18"/>
        </w:rPr>
        <w:t>memberUids</w:t>
      </w:r>
      <w:r>
        <w:t xml:space="preserve"> is real membership (NPC-vs-real split, like the</w:t>
      </w:r>
    </w:p>
    <w:p>
      <w:r>
        <w:t xml:space="preserve">leaderboard crew). </w:t>
      </w:r>
      <w:r>
        <w:rPr>
          <w:b/>
        </w:rPr>
        <w:t>🔐 Deployed a Firestore rule</w:t>
      </w:r>
      <w:r>
        <w:t xml:space="preserve"> for </w:t>
      </w:r>
      <w:r>
        <w:rPr>
          <w:rFonts w:ascii="Consolas" w:hAnsi="Consolas"/>
          <w:color w:val="993333"/>
          <w:sz w:val="18"/>
        </w:rPr>
        <w:t>tribes/{tribeId}</w:t>
      </w:r>
      <w:r>
        <w:t xml:space="preserve"> (+</w:t>
      </w:r>
      <w:r>
        <w:rPr>
          <w:rFonts w:ascii="Consolas" w:hAnsi="Consolas"/>
          <w:color w:val="993333"/>
          <w:sz w:val="18"/>
        </w:rPr>
        <w:t>/posts</w:t>
      </w:r>
      <w:r>
        <w:t>) via the Rules REST</w:t>
      </w:r>
    </w:p>
    <w:p>
      <w:r>
        <w:t xml:space="preserve">API (snapshot in </w:t>
      </w:r>
      <w:r>
        <w:rPr>
          <w:rFonts w:ascii="Consolas" w:hAnsi="Consolas"/>
          <w:color w:val="993333"/>
          <w:sz w:val="18"/>
        </w:rPr>
        <w:t>/firestore.rules</w:t>
      </w:r>
      <w:r>
        <w:t xml:space="preserve">). </w:t>
      </w:r>
      <w:r>
        <w:rPr>
          <w:b/>
        </w:rPr>
        <w:t>DEVICE-VERIFIED (Pixel 6):</w:t>
      </w:r>
      <w:r>
        <w:t xml:space="preserve"> Discover lists 5 seeded tribes;</w:t>
      </w:r>
    </w:p>
    <w:p>
      <w:r>
        <w:t>joined Dawn Patrol → 14→15 members + "LEAVE" + My Tribes 0→1; opened detail, posted "Morning crew…" →</w:t>
      </w:r>
    </w:p>
    <w:p>
      <w:r>
        <w:rPr>
          <w:b/>
        </w:rPr>
        <w:t>cold restart round-tripped BOTH membership and the message</w:t>
      </w:r>
      <w:r>
        <w:t>; created "Night Owls" → appears in My</w:t>
      </w:r>
    </w:p>
    <w:p>
      <w:r>
        <w:t xml:space="preserve">Tribes at 1/20. </w:t>
      </w:r>
      <w:r>
        <w:rPr>
          <w:b/>
        </w:rPr>
        <w:t>Accountability Partners</w:t>
      </w:r>
      <w:r>
        <w:t xml:space="preserve"> (1 active, daily/weekly cadence, </w:t>
      </w:r>
      <w:r>
        <w:rPr>
          <w:rFonts w:ascii="Consolas" w:hAnsi="Consolas"/>
          <w:color w:val="993333"/>
          <w:sz w:val="18"/>
        </w:rPr>
        <w:t>accountability_partners</w:t>
      </w:r>
      <w:r>
        <w:t>)</w:t>
      </w:r>
    </w:p>
    <w:p>
      <w:r>
        <w:t>is the remaining Pillar-2 sub-feature — deferred to a follow-up slice.</w:t>
      </w:r>
    </w:p>
    <w:p>
      <w:pPr>
        <w:pStyle w:val="ListBullet"/>
      </w:pPr>
      <w:r>
        <w:t xml:space="preserve">[x] </w:t>
      </w:r>
      <w:r>
        <w:rPr>
          <w:b/>
        </w:rPr>
        <w:t>Pillar 2b — Accountability Partners — DONE + BROWSER-VERIFIED 2026-07-21 (mobile + web).</w:t>
      </w:r>
    </w:p>
    <w:p>
      <w:r>
        <w:t>One active partner, daily/weekly cadence, per spec.</w:t>
      </w:r>
    </w:p>
    <w:p>
      <w:r>
        <w:t>**✅ BROWSER-VERIFIED end-to-end (web, primary surface, via claude-in-chrome on the logged-in</w:t>
      </w:r>
    </w:p>
    <w:p>
      <w:r>
        <w:t>naginashaheen account):** empty state → Find a Partner dialog (cadence toggle + 6 pilots) → paired</w:t>
      </w:r>
    </w:p>
    <w:p>
      <w:r>
        <w:t>Weekly + Leo M. → active card (Leo M · WEEKLY · 0 check-ins) → checked in → "✅ Checked in · Next</w:t>
      </w:r>
    </w:p>
    <w:p>
      <w:r>
        <w:t>check-in in 7 days" (weekly cadence gating) → **cold reload + re-login round-tripped the whole card</w:t>
      </w:r>
    </w:p>
    <w:p>
      <w:r>
        <w:t>from Firestore** (Leo M · WEEKLY · 1 check-in · checked-in state) → End partnership → confirm → back</w:t>
      </w:r>
    </w:p>
    <w:p>
      <w:r>
        <w:t>to empty state (slot freed). Also logic unit-tested 9/9 (</w:t>
      </w:r>
      <w:r>
        <w:rPr>
          <w:rFonts w:ascii="Consolas" w:hAnsi="Consolas"/>
          <w:color w:val="993333"/>
          <w:sz w:val="18"/>
        </w:rPr>
        <w:t>test/accountability_pairing_test.dart</w:t>
      </w:r>
      <w:r>
        <w:t>).</w:t>
      </w:r>
    </w:p>
    <w:p>
      <w:r>
        <w:t xml:space="preserve">New </w:t>
      </w:r>
      <w:r>
        <w:rPr>
          <w:rFonts w:ascii="Consolas" w:hAnsi="Consolas"/>
          <w:color w:val="993333"/>
          <w:sz w:val="18"/>
        </w:rPr>
        <w:t>lib/services/accountability_service.dart</w:t>
      </w:r>
      <w:r>
        <w:t xml:space="preserve"> (</w:t>
      </w:r>
      <w:r>
        <w:rPr>
          <w:rFonts w:ascii="Consolas" w:hAnsi="Consolas"/>
          <w:color w:val="993333"/>
          <w:sz w:val="18"/>
        </w:rPr>
        <w:t>AccountabilityService</w:t>
      </w:r>
      <w:r>
        <w:t xml:space="preserve"> + </w:t>
      </w:r>
      <w:r>
        <w:rPr>
          <w:rFonts w:ascii="Consolas" w:hAnsi="Consolas"/>
          <w:color w:val="993333"/>
          <w:sz w:val="18"/>
        </w:rPr>
        <w:t>AccountabilityCandidate</w:t>
      </w:r>
    </w:p>
    <w:p>
      <w:r>
        <w:t xml:space="preserve">+ </w:t>
      </w:r>
      <w:r>
        <w:rPr>
          <w:rFonts w:ascii="Consolas" w:hAnsi="Consolas"/>
          <w:color w:val="993333"/>
          <w:sz w:val="18"/>
        </w:rPr>
        <w:t>AccountabilityPairing</w:t>
      </w:r>
      <w:r>
        <w:t xml:space="preserve">). Because the spec allows exactly </w:t>
      </w:r>
      <w:r>
        <w:rPr>
          <w:b/>
        </w:rPr>
        <w:t>one active partner</w:t>
      </w:r>
      <w:r>
        <w:t>, state is a single</w:t>
      </w:r>
    </w:p>
    <w:p>
      <w:r>
        <w:t xml:space="preserve">doc at </w:t>
      </w:r>
      <w:r>
        <w:rPr>
          <w:rFonts w:ascii="Consolas" w:hAnsi="Consolas"/>
          <w:color w:val="993333"/>
          <w:sz w:val="18"/>
        </w:rPr>
        <w:t>users/{uid}/accountability/active</w:t>
      </w:r>
      <w:r>
        <w:t xml:space="preserve"> — that lives UNDER the user's own document, so the existing</w:t>
      </w:r>
    </w:p>
    <w:p>
      <w:r>
        <w:rPr>
          <w:rFonts w:ascii="Consolas" w:hAnsi="Consolas"/>
          <w:color w:val="993333"/>
          <w:sz w:val="18"/>
        </w:rPr>
        <w:t>users/{uid}/{document=**}</w:t>
      </w:r>
      <w:r>
        <w:t xml:space="preserve"> owner rule already permits it: </w:t>
      </w:r>
      <w:r>
        <w:rPr>
          <w:b/>
        </w:rPr>
        <w:t>NO new Firestore rule to deploy</w:t>
      </w:r>
      <w:r>
        <w:t xml:space="preserve"> (unlike</w:t>
      </w:r>
    </w:p>
    <w:p>
      <w:r>
        <w:t xml:space="preserve">the top-level </w:t>
      </w:r>
      <w:r>
        <w:rPr>
          <w:rFonts w:ascii="Consolas" w:hAnsi="Consolas"/>
          <w:color w:val="993333"/>
          <w:sz w:val="18"/>
        </w:rPr>
        <w:t>tribes</w:t>
      </w:r>
      <w:r>
        <w:t xml:space="preserve"> collection). V1 pairs with an NPC accountability buddy from a curated </w:t>
      </w:r>
      <w:r>
        <w:rPr>
          <w:rFonts w:ascii="Consolas" w:hAnsi="Consolas"/>
          <w:color w:val="993333"/>
          <w:sz w:val="18"/>
        </w:rPr>
        <w:t>candidates</w:t>
      </w:r>
    </w:p>
    <w:p>
      <w:r>
        <w:t xml:space="preserve">crew (same NPC-vs-real honesty as Tribes </w:t>
      </w:r>
      <w:r>
        <w:rPr>
          <w:rFonts w:ascii="Consolas" w:hAnsi="Consolas"/>
          <w:color w:val="993333"/>
          <w:sz w:val="18"/>
        </w:rPr>
        <w:t>memberCount</w:t>
      </w:r>
      <w:r>
        <w:t xml:space="preserve"> / the leaderboard crew); real 2-way matching is</w:t>
      </w:r>
    </w:p>
    <w:p>
      <w:r>
        <w:t xml:space="preserve">the V2 </w:t>
      </w:r>
      <w:r>
        <w:rPr>
          <w:rFonts w:ascii="Consolas" w:hAnsi="Consolas"/>
          <w:color w:val="993333"/>
          <w:sz w:val="18"/>
        </w:rPr>
        <w:t>matchAccountabilityPartner</w:t>
      </w:r>
      <w:r>
        <w:t xml:space="preserve"> cloud function. Actions: pick a pilot + cadence → active partnership;</w:t>
      </w:r>
    </w:p>
    <w:p>
      <w:r>
        <w:rPr>
          <w:b/>
        </w:rPr>
        <w:t>check in</w:t>
      </w:r>
      <w:r>
        <w:t xml:space="preserve"> (once per cadence period — daily = once/calendar-day, weekly = once/7-days, gated by</w:t>
      </w:r>
    </w:p>
    <w:p>
      <w:r>
        <w:rPr>
          <w:rFonts w:ascii="Consolas" w:hAnsi="Consolas"/>
          <w:color w:val="993333"/>
          <w:sz w:val="18"/>
        </w:rPr>
        <w:t>AccountabilityPairing.checkInDue</w:t>
      </w:r>
      <w:r>
        <w:t xml:space="preserve">; increments </w:t>
      </w:r>
      <w:r>
        <w:rPr>
          <w:rFonts w:ascii="Consolas" w:hAnsi="Consolas"/>
          <w:color w:val="993333"/>
          <w:sz w:val="18"/>
        </w:rPr>
        <w:t>nudgeCount</w:t>
      </w:r>
      <w:r>
        <w:t xml:space="preserve">); </w:t>
      </w:r>
      <w:r>
        <w:rPr>
          <w:b/>
        </w:rPr>
        <w:t>end partnership</w:t>
      </w:r>
      <w:r>
        <w:t xml:space="preserve"> (frees the slot).</w:t>
      </w:r>
    </w:p>
    <w:p>
      <w:r>
        <w:rPr>
          <w:b/>
        </w:rPr>
        <w:t>Mobile:</w:t>
      </w:r>
      <w:r>
        <w:t xml:space="preserve"> </w:t>
      </w:r>
      <w:r>
        <w:rPr>
          <w:rFonts w:ascii="Consolas" w:hAnsi="Consolas"/>
          <w:color w:val="993333"/>
          <w:sz w:val="18"/>
        </w:rPr>
        <w:t>_AccountabilityPanel</w:t>
      </w:r>
      <w:r>
        <w:t xml:space="preserve"> + </w:t>
      </w:r>
      <w:r>
        <w:rPr>
          <w:rFonts w:ascii="Consolas" w:hAnsi="Consolas"/>
          <w:color w:val="993333"/>
          <w:sz w:val="18"/>
        </w:rPr>
        <w:t>_FindPartnerSheet</w:t>
      </w:r>
      <w:r>
        <w:t xml:space="preserve"> at the top of the Tribes tab (Pillar 2 groups</w:t>
      </w:r>
    </w:p>
    <w:p>
      <w:r>
        <w:t xml:space="preserve">Tribes + partners). </w:t>
      </w:r>
      <w:r>
        <w:rPr>
          <w:b/>
        </w:rPr>
        <w:t>Web (primary surface):</w:t>
      </w:r>
      <w:r>
        <w:t xml:space="preserve"> </w:t>
      </w:r>
      <w:r>
        <w:rPr>
          <w:rFonts w:ascii="Consolas" w:hAnsi="Consolas"/>
          <w:color w:val="993333"/>
          <w:sz w:val="18"/>
        </w:rPr>
        <w:t>_partnerSection()</w:t>
      </w:r>
      <w:r>
        <w:t xml:space="preserve"> + </w:t>
      </w:r>
      <w:r>
        <w:rPr>
          <w:rFonts w:ascii="Consolas" w:hAnsi="Consolas"/>
          <w:color w:val="993333"/>
          <w:sz w:val="18"/>
        </w:rPr>
        <w:t>_WebFindPartnerDialog</w:t>
      </w:r>
      <w:r>
        <w:t xml:space="preserve"> as a new</w:t>
      </w:r>
    </w:p>
    <w:p>
      <w:r>
        <w:t xml:space="preserve">"ACCOUNTABILITY PARTNER" </w:t>
      </w:r>
      <w:r>
        <w:rPr>
          <w:rFonts w:ascii="Consolas" w:hAnsi="Consolas"/>
          <w:color w:val="993333"/>
          <w:sz w:val="18"/>
        </w:rPr>
        <w:t>WebSection</w:t>
      </w:r>
      <w:r>
        <w:t xml:space="preserve"> above the tribes column in </w:t>
      </w:r>
      <w:r>
        <w:rPr>
          <w:rFonts w:ascii="Consolas" w:hAnsi="Consolas"/>
          <w:color w:val="993333"/>
          <w:sz w:val="18"/>
        </w:rPr>
        <w:t>WebCantina</w:t>
      </w:r>
      <w:r>
        <w:t xml:space="preserve"> (also relabeled the stale</w:t>
      </w:r>
    </w:p>
    <w:p>
      <w:r>
        <w:t xml:space="preserve">"ACCOUNTABILITY CREW" tribe meta → "SPACE TRIBES"). Both analyzer-clean. </w:t>
      </w:r>
      <w:r>
        <w:rPr>
          <w:b/>
        </w:rPr>
        <w:t>VERIFIED:</w:t>
      </w:r>
      <w:r>
        <w:t xml:space="preserve"> the cadence</w:t>
      </w:r>
    </w:p>
    <w:p>
      <w:r>
        <w:t>due-date logic (</w:t>
      </w:r>
      <w:r>
        <w:rPr>
          <w:rFonts w:ascii="Consolas" w:hAnsi="Consolas"/>
          <w:color w:val="993333"/>
          <w:sz w:val="18"/>
        </w:rPr>
        <w:t>checkInDue</w:t>
      </w:r>
      <w:r>
        <w:t>/</w:t>
      </w:r>
      <w:r>
        <w:rPr>
          <w:rFonts w:ascii="Consolas" w:hAnsi="Consolas"/>
          <w:color w:val="993333"/>
          <w:sz w:val="18"/>
        </w:rPr>
        <w:t>nextDueLabel</w:t>
      </w:r>
      <w:r>
        <w:t>, the highest-risk part) is covered by</w:t>
      </w:r>
    </w:p>
    <w:p>
      <w:r>
        <w:rPr>
          <w:rFonts w:ascii="Consolas" w:hAnsi="Consolas"/>
          <w:color w:val="993333"/>
          <w:sz w:val="18"/>
        </w:rPr>
        <w:t>test/accountability_pairing_test.dart</w:t>
      </w:r>
      <w:r>
        <w:t xml:space="preserve"> — </w:t>
      </w:r>
      <w:r>
        <w:rPr>
          <w:b/>
        </w:rPr>
        <w:t>9/9 passing</w:t>
      </w:r>
      <w:r>
        <w:t>. The Firestore round-trip reuses the exact</w:t>
      </w:r>
    </w:p>
    <w:p>
      <w:r>
        <w:t xml:space="preserve">transaction/merge pattern as the device-verified Tribes join/leave. </w:t>
      </w:r>
      <w:r>
        <w:rPr>
          <w:b/>
        </w:rPr>
        <w:t>STILL TO DO:</w:t>
      </w:r>
      <w:r>
        <w:t xml:space="preserve"> live browser/Pixel</w:t>
      </w:r>
    </w:p>
    <w:p>
      <w:r>
        <w:t>verification of the pair→check-in→cold-restart round-trip (blocked this session: no device attached +</w:t>
      </w:r>
    </w:p>
    <w:p>
      <w:r>
        <w:t>no test-account credentials to log into the web app).</w:t>
      </w:r>
    </w:p>
    <w:p>
      <w:pPr>
        <w:pStyle w:val="ListBullet"/>
      </w:pPr>
      <w:r>
        <w:t xml:space="preserve">[ ] </w:t>
      </w:r>
      <w:r>
        <w:rPr>
          <w:b/>
        </w:rPr>
        <w:t>Pillar 3 — Leaderboard</w:t>
      </w:r>
      <w:r>
        <w:t xml:space="preserve"> — </w:t>
      </w:r>
      <w:r>
        <w:rPr>
          <w:rFonts w:ascii="Consolas" w:hAnsi="Consolas"/>
          <w:color w:val="993333"/>
          <w:sz w:val="18"/>
        </w:rPr>
        <w:t>_LeaderboardList</w:t>
      </w:r>
      <w:r>
        <w:t xml:space="preserve"> already merges real </w:t>
      </w:r>
      <w:r>
        <w:rPr>
          <w:rFonts w:ascii="Consolas" w:hAnsi="Consolas"/>
          <w:color w:val="993333"/>
          <w:sz w:val="18"/>
        </w:rPr>
        <w:t>users</w:t>
      </w:r>
      <w:r>
        <w:t xml:space="preserve"> + demo crew by score;</w:t>
      </w:r>
    </w:p>
    <w:p>
      <w:r>
        <w:t>make it the multi-factor anti-shame board (60% momentum/planet/level + 25% ship + 15% achievements),</w:t>
      </w:r>
    </w:p>
    <w:p>
      <w:r>
        <w:t>recomputed 6h. NOTE: ship-upgrade weighting depends on 13d (blocked on [PLACEHOLDER] numbers).</w:t>
      </w:r>
    </w:p>
    <w:p>
      <w:pPr>
        <w:pStyle w:val="ListBullet"/>
      </w:pPr>
      <w:r>
        <w:t xml:space="preserve">[ ] </w:t>
      </w:r>
      <w:r>
        <w:rPr>
          <w:b/>
        </w:rPr>
        <w:t>Pillar 4 — Weekly Competitions (Arena)</w:t>
      </w:r>
      <w:r>
        <w:t xml:space="preserve"> — explicitly V2/deferred; </w:t>
      </w:r>
      <w:r>
        <w:rPr>
          <w:rFonts w:ascii="Consolas" w:hAnsi="Consolas"/>
          <w:color w:val="993333"/>
          <w:sz w:val="18"/>
        </w:rPr>
        <w:t>_ArenaTab</w:t>
      </w:r>
      <w:r>
        <w:t xml:space="preserve"> stays coming-soon.</w:t>
      </w:r>
    </w:p>
    <w:p>
      <w:pPr>
        <w:pBdr>
          <w:bottom w:val="single" w:sz="6" w:space="1" w:color="BBBBBB"/>
        </w:pBdr>
        <w:spacing w:after="80"/>
      </w:pPr>
    </w:p>
    <w:p>
      <w:pPr>
        <w:pStyle w:val="Heading2"/>
      </w:pPr>
      <w:r>
        <w:rPr>
          <w:color w:val="1F3A5F"/>
        </w:rPr>
      </w:r>
      <w:r>
        <w:rPr>
          <w:color w:val="1F3A5F"/>
        </w:rPr>
        <w:t>MM Build Guide cross-reference (80-feature MVP spec) — gaps not previously tracked</w:t>
      </w:r>
    </w:p>
    <w:p>
      <w:r>
        <w:t xml:space="preserve">_Added 2026-07-22 after reading </w:t>
      </w:r>
      <w:r>
        <w:rPr>
          <w:rFonts w:ascii="Consolas" w:hAnsi="Consolas"/>
          <w:color w:val="993333"/>
          <w:sz w:val="18"/>
        </w:rPr>
        <w:t>design/ref/MM Build Guide.docx</w:t>
      </w:r>
      <w:r>
        <w:t xml:space="preserve"> (Doc 1 of 2, Will's master WHAT/WHY</w:t>
      </w:r>
    </w:p>
    <w:p>
      <w:r>
        <w:t xml:space="preserve">spec of all 80 MVP features). </w:t>
      </w:r>
      <w:r>
        <w:rPr>
          <w:b/>
        </w:rPr>
        <w:t>Its own ✅/🔄/❌ statuses are STALE</w:t>
      </w:r>
      <w:r>
        <w:t xml:space="preserve"> — they describe the old FlutterFlow</w:t>
      </w:r>
    </w:p>
    <w:p>
      <w:r>
        <w:t>MVP (~Nov 2025), NOT this plain-Flutter rebuild, which is far ahead. Most of its 80 features map to</w:t>
      </w:r>
    </w:p>
    <w:p>
      <w:r>
        <w:t xml:space="preserve">#1–#14 already. Listed below are only the features it names that </w:t>
      </w:r>
      <w:r>
        <w:rPr>
          <w:b/>
        </w:rPr>
        <w:t>this backlog never captured</w:t>
      </w:r>
      <w:r>
        <w:t xml:space="preserve"> — so</w:t>
      </w:r>
    </w:p>
    <w:p>
      <w:r>
        <w:t>nothing is lost. Statuses here are honest to the rebuild; 🔒 = blocked on the user's spec/assets, and</w:t>
      </w:r>
    </w:p>
    <w:p>
      <w:r>
        <w:t>several Stage-1 items are OWNED by the Voiceflow "Nova" agent (Claude can't edit it — see</w:t>
      </w:r>
    </w:p>
    <w:p>
      <w:r>
        <w:t>[[reference_vf_onboarding_agent]]), so they're "in Nova's scope" not separately buildable on the Flutter side._</w:t>
      </w:r>
    </w:p>
    <w:p>
      <w:pPr>
        <w:pStyle w:val="ListBullet"/>
      </w:pPr>
      <w:r>
        <w:t xml:space="preserve">[ ] </w:t>
      </w:r>
      <w:r>
        <w:rPr>
          <w:b/>
        </w:rPr>
        <w:t>BG-F5 Auto-Tagging System</w:t>
      </w:r>
      <w:r>
        <w:t xml:space="preserve"> — AI extracts user statements into the 17 Momentum Lists during the</w:t>
      </w:r>
    </w:p>
    <w:p>
      <w:r>
        <w:t xml:space="preserve">onboarding chat (strengths/fears/obstacles/etc.). </w:t>
      </w:r>
      <w:r>
        <w:rPr>
          <w:b/>
        </w:rPr>
        <w:t>In Nova's scope</w:t>
      </w:r>
      <w:r>
        <w:t xml:space="preserve"> (the VF agent captures list data);</w:t>
      </w:r>
    </w:p>
    <w:p>
      <w:r>
        <w:t>not verified to actually persist per-list tags on the Flutter side. Verify what Nova writes, or descope.</w:t>
      </w:r>
    </w:p>
    <w:p>
      <w:pPr>
        <w:pStyle w:val="ListBullet"/>
      </w:pPr>
      <w:r>
        <w:t xml:space="preserve">[ ] </w:t>
      </w:r>
      <w:r>
        <w:rPr>
          <w:b/>
        </w:rPr>
        <w:t>BG-F6 / BG-F9 Master Habits Database (500+ vetted habits) + recommendation algorithm</w:t>
      </w:r>
      <w:r>
        <w:t xml:space="preserve"> 🔒 —</w:t>
      </w:r>
    </w:p>
    <w:p>
      <w:r>
        <w:t>match pain-point→habit, filter by strengths/passions/time/obstacles, rank by success rate. Today Nova</w:t>
      </w:r>
    </w:p>
    <w:p>
      <w:r>
        <w:t>recommends conversationally with no structured DB. NEEDS the actual habits database from Will (was "60%</w:t>
      </w:r>
    </w:p>
    <w:p>
      <w:r>
        <w:t>complete" in the guide). Big future feature; not started.</w:t>
      </w:r>
    </w:p>
    <w:p>
      <w:pPr>
        <w:pStyle w:val="ListBullet"/>
      </w:pPr>
      <w:r>
        <w:t xml:space="preserve">[ ] </w:t>
      </w:r>
      <w:r>
        <w:rPr>
          <w:b/>
        </w:rPr>
        <w:t>BG-F7 WANT / CAN / EFFECTIVE ("Triple-Check") scoring</w:t>
      </w:r>
      <w:r>
        <w:t xml:space="preserve"> — after a habit is recommended, player</w:t>
      </w:r>
    </w:p>
    <w:p>
      <w:r>
        <w:t>rates each of the 3 criteria 1–5; any &lt;3 → AI suggests modifications. Not built (Nova doesn't expose</w:t>
      </w:r>
    </w:p>
    <w:p>
      <w:r>
        <w:t>this as a discrete step). Consider for Stage-1 polish.</w:t>
      </w:r>
    </w:p>
    <w:p>
      <w:pPr>
        <w:pStyle w:val="ListBullet"/>
      </w:pPr>
      <w:r>
        <w:t xml:space="preserve">[ ] </w:t>
      </w:r>
      <w:r>
        <w:rPr>
          <w:b/>
        </w:rPr>
        <w:t>BG-F8 Habit Refinement Options (Stage 1)</w:t>
      </w:r>
      <w:r>
        <w:t xml:space="preserve"> — Tweak / Alternative / Custom / Regenerate the Golden</w:t>
      </w:r>
    </w:p>
    <w:p>
      <w:r>
        <w:t xml:space="preserve">Habit before locking it. Distinct from the #7 </w:t>
      </w:r>
      <w:r>
        <w:rPr>
          <w:i/>
        </w:rPr>
        <w:t>post-check-in</w:t>
      </w:r>
      <w:r>
        <w:t xml:space="preserve"> flag/refine flow (which is Phase 2). Not built.</w:t>
      </w:r>
    </w:p>
    <w:p>
      <w:pPr>
        <w:pStyle w:val="ListBullet"/>
      </w:pPr>
      <w:r>
        <w:t xml:space="preserve">[ ] </w:t>
      </w:r>
      <w:r>
        <w:rPr>
          <w:b/>
        </w:rPr>
        <w:t>BG-F10 Quality Feedback Collection</w:t>
      </w:r>
      <w:r>
        <w:t xml:space="preserve"> — end-of-Stage-1 "How helpful was this Golden Habit?" (1–5 +</w:t>
      </w:r>
    </w:p>
    <w:p>
      <w:r>
        <w:t>free text + drop-off tracking) feeding Data-Learning-Effects. Not built. Small, valuable for the moat.</w:t>
      </w:r>
    </w:p>
    <w:p>
      <w:pPr>
        <w:pStyle w:val="ListBullet"/>
      </w:pPr>
      <w:r>
        <w:t xml:space="preserve">[ ] </w:t>
      </w:r>
      <w:r>
        <w:rPr>
          <w:b/>
        </w:rPr>
        <w:t>BG-F21 Hybrid Scoring (Active vs Maintaining cores)</w:t>
      </w:r>
      <w:r>
        <w:t xml:space="preserve"> — the guide's "CRITICAL INNOVATION": active</w:t>
      </w:r>
    </w:p>
    <w:p>
      <w:r>
        <w:t>cores get per-habit scoring, maintaining cores get one quick 1–5. The check-in has per-habit rows for</w:t>
      </w:r>
    </w:p>
    <w:p>
      <w:r>
        <w:t xml:space="preserve">active cores already; </w:t>
      </w:r>
      <w:r>
        <w:rPr>
          <w:b/>
        </w:rPr>
        <w:t>verify the maintaining-core quick-score path matches this spec</w:t>
      </w:r>
      <w:r>
        <w:t xml:space="preserve"> (may be a</w:t>
      </w:r>
    </w:p>
    <w:p>
      <w:r>
        <w:t>partial gap, not a full miss).</w:t>
      </w:r>
    </w:p>
    <w:p>
      <w:pPr>
        <w:pStyle w:val="ListBullet"/>
      </w:pPr>
      <w:r>
        <w:t xml:space="preserve">[ ] </w:t>
      </w:r>
      <w:r>
        <w:rPr>
          <w:b/>
        </w:rPr>
        <w:t>BG-F22 Interactive Animated Sliders + score-specific messages</w:t>
      </w:r>
      <w:r>
        <w:t xml:space="preserve"> — liquid-fill sliders w/ haptics</w:t>
      </w:r>
    </w:p>
    <w:p>
      <w:r>
        <w:t>and per-score encouragement copy. The guide lists per-score XP 10/25/50/75/100 (score 1→5) which</w:t>
      </w:r>
    </w:p>
    <w:p>
      <w:r>
        <w:rPr>
          <w:b/>
        </w:rPr>
        <w:t>conflicts with the shipped flat +10/weekday check-in (#9)</w:t>
      </w:r>
      <w:r>
        <w:t xml:space="preserve"> — treat those XP numbers as 🔒 needs-spec</w:t>
      </w:r>
    </w:p>
    <w:p>
      <w:r>
        <w:t>reconciliation, don't wire. UI polish (animated slider + messages) is unbuilt; current sliders are plain.</w:t>
      </w:r>
    </w:p>
    <w:p>
      <w:pPr>
        <w:pStyle w:val="ListBullet"/>
      </w:pPr>
      <w:r>
        <w:t xml:space="preserve">[ ] </w:t>
      </w:r>
      <w:r>
        <w:rPr>
          <w:b/>
        </w:rPr>
        <w:t>BG-F28 Quick Reflection / Captain's Log</w:t>
      </w:r>
      <w:r>
        <w:t xml:space="preserve"> — optional post-scoring journaling prompt. The Product</w:t>
      </w:r>
    </w:p>
    <w:p>
      <w:r>
        <w:t>Design Rationale references "Captain's Log entries" (the #7 auto-flag reads them), but no journaling</w:t>
      </w:r>
    </w:p>
    <w:p>
      <w:r>
        <w:t>capture UI exists. Not built.</w:t>
      </w:r>
    </w:p>
    <w:p>
      <w:pPr>
        <w:pStyle w:val="ListBullet"/>
      </w:pPr>
      <w:r>
        <w:t xml:space="preserve">[ ] </w:t>
      </w:r>
      <w:r>
        <w:rPr>
          <w:b/>
        </w:rPr>
        <w:t>BG-F42 Weekly Missions (17 Lists as quests)</w:t>
      </w:r>
      <w:r>
        <w:t xml:space="preserve"> 🔒 — the guide's key engagement loop: each Momentum</w:t>
      </w:r>
    </w:p>
    <w:p>
      <w:r>
        <w:t>List doubles as a weekly quest, player earns XP for adding/updating entries. #14 Lists-editing left this</w:t>
      </w:r>
    </w:p>
    <w:p>
      <w:r>
        <w:t>as an explicit hook ("XP-for-updates is undesigned Phase-2 economy"). NEEDS the XP amounts/cadence. Not wired.</w:t>
      </w:r>
    </w:p>
    <w:p>
      <w:pPr>
        <w:pStyle w:val="ListBullet"/>
      </w:pPr>
      <w:r>
        <w:t xml:space="preserve">[ ] </w:t>
      </w:r>
      <w:r>
        <w:rPr>
          <w:b/>
        </w:rPr>
        <w:t>BG-F43 Obstacles (asteroids/aliens when progress stalls)</w:t>
      </w:r>
      <w:r>
        <w:t xml:space="preserve"> — visual regression events on the rocket</w:t>
      </w:r>
    </w:p>
    <w:p>
      <w:r>
        <w:t>journey. Overlaps 13c planet journey; post-MVP-ish. Not tracked before. 🔒 needs design.</w:t>
      </w:r>
    </w:p>
    <w:p>
      <w:pPr>
        <w:pStyle w:val="ListBullet"/>
      </w:pPr>
      <w:r>
        <w:t xml:space="preserve">[ ] </w:t>
      </w:r>
      <w:r>
        <w:rPr>
          <w:b/>
        </w:rPr>
        <w:t>BG-F53 Google Calendar Integration</w:t>
      </w:r>
      <w:r>
        <w:t xml:space="preserve"> 🔒 — two-way sync + AI-created habit reminders + OAuth. The</w:t>
      </w:r>
    </w:p>
    <w:p>
      <w:r>
        <w:t xml:space="preserve">Profile screen marks "Connected calendars" as SOON; </w:t>
      </w:r>
      <w:r>
        <w:rPr>
          <w:b/>
        </w:rPr>
        <w:t>no task tracked this.</w:t>
      </w:r>
      <w:r>
        <w:t xml:space="preserve"> Sizable (OAuth + sync);</w:t>
      </w:r>
    </w:p>
    <w:p>
      <w:r>
        <w:t>the guide itself flags it as an open time-estimate question. Not started.</w:t>
      </w:r>
    </w:p>
    <w:p>
      <w:pPr>
        <w:pStyle w:val="ListBullet"/>
      </w:pPr>
      <w:r>
        <w:t xml:space="preserve">[ ] </w:t>
      </w:r>
      <w:r>
        <w:rPr>
          <w:b/>
        </w:rPr>
        <w:t>BG-F56 Data export (GDPR)</w:t>
      </w:r>
      <w:r>
        <w:t xml:space="preserve"> — user data export. Not built, not previously tracked. Compliance item.</w:t>
      </w:r>
    </w:p>
    <w:p>
      <w:pPr>
        <w:pStyle w:val="ListBullet"/>
      </w:pPr>
      <w:r>
        <w:t xml:space="preserve">[ ] </w:t>
      </w:r>
      <w:r>
        <w:rPr>
          <w:b/>
        </w:rPr>
        <w:t>BG-F57 Analytics / tracking infrastructure</w:t>
      </w:r>
      <w:r>
        <w:t xml:space="preserve"> — the guide's "Data Learning Effects from Day 1"</w:t>
      </w:r>
    </w:p>
    <w:p>
      <w:r>
        <w:t>(timestamped events for the recommendation moat). Firebase Analytics is configured but no event</w:t>
      </w:r>
    </w:p>
    <w:p>
      <w:r>
        <w:t>instrumentation is tracked as a task. Not started.</w:t>
      </w:r>
    </w:p>
    <w:p>
      <w:pPr>
        <w:spacing w:before="40" w:after="40"/>
        <w:ind w:left="432"/>
        <w:pBdr>
          <w:left w:val="single" w:sz="18" w:space="8" w:color="9BB0C9"/>
        </w:pBdr>
      </w:pPr>
      <w:r>
        <w:rPr>
          <w:b/>
          <w:color w:val="444444"/>
        </w:rPr>
        <w:t>Note:</w:t>
      </w:r>
      <w:r>
        <w:rPr>
          <w:color w:val="444444"/>
        </w:rPr>
        <w:t xml:space="preserve"> BG-F1–F4 (multi-agent AI, core selection, pain-point ID, list collection) = #3; F11–F20 (3 MBMs, IF-THEN, Momentified, Cantina unlock, progress-save/resume, celebration) = #4; F23 balance meter = #6/#8; F24 streak+freeze = #10 + 13h; F25/F26 routines/non-routines = existing Routines screen; F27 reminders = notifications; F29 daily summary = #6; F36 XP/credits = #9/#13; F37 levels = 13b; F38 rocket/planets = 13c; F39 badges = 13f; F40 rocket customization = 13d; F41 planet landings = 13c; F44 power-ups = 13h/13d; F45/F46 leaderboards/tribes = #14; F51/F52/F54/F55/F60 infra = done. All the above are already represented in this plan — only the un-listed BG-F* items above are net-new gaps.</w:t>
      </w:r>
    </w:p>
    <w:p>
      <w:pPr>
        <w:pBdr>
          <w:bottom w:val="single" w:sz="6" w:space="1" w:color="BBBBBB"/>
        </w:pBdr>
        <w:spacing w:after="80"/>
      </w:pPr>
    </w:p>
    <w:p>
      <w:pPr>
        <w:pStyle w:val="Heading2"/>
      </w:pPr>
      <w:r>
        <w:rPr>
          <w:color w:val="1F3A5F"/>
        </w:rPr>
      </w:r>
      <w:r>
        <w:rPr>
          <w:color w:val="1F3A5F"/>
        </w:rPr>
        <w:t>Implementation status reference (audit 2026-06-20)</w:t>
      </w:r>
    </w:p>
    <w:p>
      <w:r>
        <w:rPr>
          <w:b/>
        </w:rPr>
        <w:t>REAL today:</w:t>
      </w:r>
      <w:r>
        <w:t xml:space="preserve"> auth, dashboard fetch, check-in scoring persistence (</w:t>
      </w:r>
      <w:r>
        <w:rPr>
          <w:rFonts w:ascii="Consolas" w:hAnsi="Consolas"/>
          <w:color w:val="993333"/>
          <w:sz w:val="18"/>
        </w:rPr>
        <w:t>/users/{uid}/checkins/{day}</w:t>
      </w:r>
      <w:r>
        <w:t>),</w:t>
      </w:r>
    </w:p>
    <w:p>
      <w:r>
        <w:t>Momentum Lists / Routines / Habits reads, Cantina DMs, AI chat (Voiceflow), notifications, offline cache.</w:t>
      </w:r>
    </w:p>
    <w:p>
      <w:r>
        <w:rPr>
          <w:b/>
        </w:rPr>
        <w:t>PARTIAL:</w:t>
      </w:r>
      <w:r>
        <w:t xml:space="preserve"> Phase 1 flow (UI real, content hardcoded, state NOT persisted), Summary (UI real, numbers</w:t>
      </w:r>
    </w:p>
    <w:p>
      <w:r>
        <w:t>fake), gamification (display-only).</w:t>
      </w:r>
    </w:p>
    <w:p>
      <w:r>
        <w:rPr>
          <w:b/>
        </w:rPr>
        <w:t>MOCK (as of the 2026-06-20 audit — now RESOLVED):</w:t>
      </w:r>
      <w:r>
        <w:t xml:space="preserve"> Trophy Room (#11 ✅), Profile (#12 ✅), Tasks</w:t>
      </w:r>
    </w:p>
    <w:p>
      <w:r>
        <w:t>(#14 Tasks ✅ 2026-07-18). Remaining mock surface: Cantina seeded threads (#14 Cantina V1).</w:t>
      </w:r>
    </w:p>
    <w:p>
      <w:r>
        <w:rPr>
          <w:b/>
        </w:rPr>
        <w:t>Already done this session:</w:t>
      </w:r>
      <w:r>
        <w:t xml:space="preserve"> Phase 1 Re-Entry Bridge — the dead "Return to Phase 1" button + Mission</w:t>
      </w:r>
    </w:p>
    <w:p>
      <w:r>
        <w:t>Control "Go Deeper" Path A (→HHS) / Path B (→MBS) now navigate; Path A verified on emulator.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