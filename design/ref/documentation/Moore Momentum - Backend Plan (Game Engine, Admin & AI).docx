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Moore Momentum — Backend &amp; Admin Plan</w:t>
      </w:r>
    </w:p>
    <w:p>
      <w:pPr>
        <w:ind w:left="360"/>
      </w:pPr>
      <w:r>
        <w:rPr>
          <w:b/>
          <w:i/>
          <w:color w:val="555555"/>
        </w:rPr>
        <w:t>Resume instructions (for Claude):</w:t>
      </w:r>
      <w:r>
        <w:rPr>
          <w:i/>
          <w:color w:val="555555"/>
        </w:rPr>
        <w:t xml:space="preserve"> this file is the canonical backlog for </w:t>
      </w:r>
      <w:r>
        <w:rPr>
          <w:b/>
          <w:i/>
          <w:color w:val="555555"/>
        </w:rPr>
        <w:t>backend/admin</w:t>
      </w:r>
      <w:r>
        <w:rPr>
          <w:i/>
          <w:color w:val="555555"/>
        </w:rPr>
        <w:t xml:space="preserve"> work —</w:t>
      </w:r>
    </w:p>
    <w:p>
      <w:pPr>
        <w:ind w:left="360"/>
      </w:pPr>
      <w:r>
        <w:rPr>
          <w:i/>
          <w:color w:val="555555"/>
        </w:rPr>
        <w:t>remote config, the admin console, moderation, scheduling and the AI layer. Sibling of</w:t>
      </w:r>
    </w:p>
    <w:p>
      <w:pPr>
        <w:ind w:left="360"/>
      </w:pPr>
      <w:r>
        <w:rPr>
          <w:rFonts w:ascii="Consolas" w:hAnsi="Consolas"/>
          <w:i/>
          <w:color w:val="555555"/>
          <w:sz w:val="19"/>
        </w:rPr>
        <w:t>COMPLETION_PLAN.md</w:t>
      </w:r>
      <w:r>
        <w:rPr>
          <w:i/>
          <w:color w:val="555555"/>
        </w:rPr>
        <w:t xml:space="preserve"> (client/feature work). To "continue the backend todo": open this file, take the</w:t>
      </w:r>
    </w:p>
    <w:p>
      <w:pPr>
        <w:ind w:left="360"/>
      </w:pPr>
      <w:r>
        <w:rPr>
          <w:i/>
          <w:color w:val="555555"/>
        </w:rPr>
        <w:t xml:space="preserve">lowest unchecked task whose dependencies are met, mark it </w:t>
      </w:r>
      <w:r>
        <w:rPr>
          <w:rFonts w:ascii="Consolas" w:hAnsi="Consolas"/>
          <w:i/>
          <w:color w:val="555555"/>
          <w:sz w:val="19"/>
        </w:rPr>
        <w:t>[~]</w:t>
      </w:r>
      <w:r>
        <w:rPr>
          <w:i/>
          <w:color w:val="555555"/>
        </w:rPr>
        <w:t xml:space="preserve">, implement + verify, mark </w:t>
      </w:r>
      <w:r>
        <w:rPr>
          <w:rFonts w:ascii="Consolas" w:hAnsi="Consolas"/>
          <w:i/>
          <w:color w:val="555555"/>
          <w:sz w:val="19"/>
        </w:rPr>
        <w:t>[x]</w:t>
      </w:r>
      <w:r>
        <w:rPr>
          <w:i/>
          <w:color w:val="555555"/>
        </w:rPr>
        <w:t>, and</w:t>
      </w:r>
    </w:p>
    <w:p>
      <w:pPr>
        <w:ind w:left="360"/>
      </w:pPr>
      <w:r>
        <w:rPr>
          <w:i/>
          <w:color w:val="555555"/>
        </w:rPr>
        <w:t xml:space="preserve">update the </w:t>
      </w:r>
      <w:r>
        <w:rPr>
          <w:b/>
          <w:i/>
          <w:color w:val="555555"/>
        </w:rPr>
        <w:t>Status</w:t>
      </w:r>
      <w:r>
        <w:rPr>
          <w:i/>
          <w:color w:val="555555"/>
        </w:rPr>
        <w:t xml:space="preserve"> line of its section.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 xml:space="preserve">Rewritten </w:t>
      </w:r>
      <w:r>
        <w:rPr>
          <w:b/>
          <w:i/>
          <w:color w:val="555555"/>
        </w:rPr>
        <w:t>2026-09-08</w:t>
      </w:r>
      <w:r>
        <w:rPr>
          <w:i/>
          <w:color w:val="555555"/>
        </w:rPr>
        <w:t xml:space="preserve"> to describe what a backend/admin layer would realistically control given the</w:t>
      </w:r>
    </w:p>
    <w:p>
      <w:pPr>
        <w:ind w:left="360"/>
      </w:pPr>
      <w:r>
        <w:rPr>
          <w:i/>
          <w:color w:val="555555"/>
        </w:rPr>
        <w:t xml:space="preserve">structures the app </w:t>
      </w:r>
      <w:r>
        <w:rPr>
          <w:i/>
          <w:color w:val="555555"/>
        </w:rPr>
        <w:t>already has</w:t>
      </w:r>
      <w:r>
        <w:rPr>
          <w:i/>
          <w:color w:val="555555"/>
        </w:rPr>
        <w:t xml:space="preserve"> — Firestore, the </w:t>
      </w:r>
      <w:r>
        <w:rPr>
          <w:rFonts w:ascii="Consolas" w:hAnsi="Consolas"/>
          <w:i/>
          <w:color w:val="555555"/>
          <w:sz w:val="19"/>
        </w:rPr>
        <w:t>flutter</w:t>
      </w:r>
      <w:r>
        <w:rPr>
          <w:i/>
          <w:color w:val="555555"/>
        </w:rPr>
        <w:t xml:space="preserve"> Cloud Functions codebase in </w:t>
      </w:r>
      <w:r>
        <w:rPr>
          <w:rFonts w:ascii="Consolas" w:hAnsi="Consolas"/>
          <w:i/>
          <w:color w:val="555555"/>
          <w:sz w:val="19"/>
        </w:rPr>
        <w:t>vf-bridge</w:t>
      </w:r>
      <w:r>
        <w:rPr>
          <w:i/>
          <w:color w:val="555555"/>
        </w:rPr>
        <w:t>,</w:t>
      </w:r>
    </w:p>
    <w:p>
      <w:pPr>
        <w:ind w:left="360"/>
      </w:pPr>
      <w:r>
        <w:rPr>
          <w:i/>
          <w:color w:val="555555"/>
        </w:rPr>
        <w:t>and the Voiceflow bridge. (The previous revision was derived from the client's old Django app; that</w:t>
      </w:r>
    </w:p>
    <w:p>
      <w:pPr>
        <w:ind w:left="360"/>
      </w:pPr>
      <w:r>
        <w:rPr>
          <w:i/>
          <w:color w:val="555555"/>
        </w:rPr>
        <w:t xml:space="preserve">framing didn't match how this app is actually built. The old-app notes remain useful as </w:t>
      </w:r>
      <w:r>
        <w:rPr>
          <w:i/>
          <w:color w:val="555555"/>
        </w:rPr>
        <w:t>reference</w:t>
      </w:r>
    </w:p>
    <w:p>
      <w:pPr>
        <w:ind w:left="360"/>
      </w:pPr>
      <w:r>
        <w:rPr>
          <w:i/>
          <w:color w:val="555555"/>
        </w:rPr>
        <w:t>for shapes that worked — see Source documents — but this plan is not a port of it.)</w:t>
      </w:r>
    </w:p>
    <w:p>
      <w:r>
        <w:t xml:space="preserve">Legend: </w:t>
      </w:r>
      <w:r>
        <w:rPr>
          <w:rFonts w:ascii="Consolas" w:hAnsi="Consolas"/>
          <w:sz w:val="19"/>
        </w:rPr>
        <w:t>[ ]</w:t>
      </w:r>
      <w:r>
        <w:t xml:space="preserve"> todo · </w:t>
      </w:r>
      <w:r>
        <w:rPr>
          <w:rFonts w:ascii="Consolas" w:hAnsi="Consolas"/>
          <w:sz w:val="19"/>
        </w:rPr>
        <w:t>[~]</w:t>
      </w:r>
      <w:r>
        <w:t xml:space="preserve"> in progress · </w:t>
      </w:r>
      <w:r>
        <w:rPr>
          <w:rFonts w:ascii="Consolas" w:hAnsi="Consolas"/>
          <w:sz w:val="19"/>
        </w:rPr>
        <w:t>[x]</w:t>
      </w:r>
      <w:r>
        <w:t xml:space="preserve"> done · 🔒 blocked on client content/assets/decision</w:t>
      </w:r>
    </w:p>
    <w:p>
      <w:r>
        <w:rPr>
          <w:b/>
        </w:rPr>
        <w:t>Backend rule (unchanged):</w:t>
      </w:r>
      <w:r>
        <w:t xml:space="preserve"> new cloud functions go in </w:t>
      </w:r>
      <w:r>
        <w:rPr>
          <w:rFonts w:ascii="Consolas" w:hAnsi="Consolas"/>
          <w:sz w:val="19"/>
        </w:rPr>
        <w:t>vf-bridge/functions-flutter/</w:t>
      </w:r>
      <w:r>
        <w:t xml:space="preserve"> (codebase</w:t>
      </w:r>
    </w:p>
    <w:p>
      <w:r>
        <w:rPr>
          <w:rFonts w:ascii="Consolas" w:hAnsi="Consolas"/>
          <w:sz w:val="19"/>
        </w:rPr>
        <w:t>flutter</w:t>
      </w:r>
      <w:r>
        <w:t xml:space="preserve">) — </w:t>
      </w:r>
      <w:r>
        <w:rPr>
          <w:b/>
        </w:rPr>
        <w:t>never</w:t>
      </w:r>
      <w:r>
        <w:t xml:space="preserve"> extend FlutterFlow's </w:t>
      </w:r>
      <w:r>
        <w:rPr>
          <w:rFonts w:ascii="Consolas" w:hAnsi="Consolas"/>
          <w:sz w:val="19"/>
        </w:rPr>
        <w:t>functions/index.js</w:t>
      </w:r>
      <w:r>
        <w:t>.</w:t>
      </w:r>
    </w:p>
    <w:p>
      <w:pPr>
        <w:jc w:val="center"/>
      </w:pPr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t>0. Where things stand today</w:t>
      </w:r>
    </w:p>
    <w:p>
      <w:r>
        <w:t>What exists:</w:t>
      </w:r>
    </w:p>
    <w:p>
      <w:pPr>
        <w:pStyle w:val="ListBullet"/>
      </w:pPr>
      <w:r>
        <w:t xml:space="preserve">Firestore + HTTP Cloud Functions in a single </w:t>
      </w:r>
      <w:r>
        <w:rPr>
          <w:rFonts w:ascii="Consolas" w:hAnsi="Consolas"/>
          <w:sz w:val="19"/>
        </w:rPr>
        <w:t>functions-flutter/index.js</w:t>
      </w:r>
      <w:r>
        <w:t xml:space="preserve"> — ping, profile, golden habits (flag/form/list), phase-1 state, momentum methods, check-in awards, onboarding sync, transcript forge, plus a Cantina DM trigger.</w:t>
      </w:r>
    </w:p>
    <w:p>
      <w:pPr>
        <w:pStyle w:val="ListBullet"/>
      </w:pPr>
      <w:r>
        <w:t>Working server-side: points ledger, credits ledger, streak state machine, check-in awards.</w:t>
      </w:r>
    </w:p>
    <w:p>
      <w:pPr>
        <w:pStyle w:val="ListBullet"/>
      </w:pPr>
      <w:r>
        <w:t xml:space="preserve">Voiceflow bridge: Nova awards MP itself via </w:t>
      </w:r>
      <w:r>
        <w:rPr>
          <w:rFonts w:ascii="Consolas" w:hAnsi="Consolas"/>
          <w:sz w:val="19"/>
        </w:rPr>
        <w:t>updateUserPoints</w:t>
      </w:r>
      <w:r>
        <w:t xml:space="preserve">; </w:t>
      </w:r>
      <w:r>
        <w:rPr>
          <w:rFonts w:ascii="Consolas" w:hAnsi="Consolas"/>
          <w:sz w:val="19"/>
        </w:rPr>
        <w:t>vf_events/{uid}</w:t>
      </w:r>
      <w:r>
        <w:t xml:space="preserve"> drives the in-app celebration.</w:t>
      </w:r>
    </w:p>
    <w:p>
      <w:r>
        <w:t xml:space="preserve">What does </w:t>
      </w:r>
      <w:r>
        <w:rPr>
          <w:b/>
        </w:rPr>
        <w:t>not</w:t>
      </w:r>
      <w:r>
        <w:t xml:space="preserve"> exist: any remote config, any admin surface, any scheduler, any moderation tooling,</w:t>
      </w:r>
    </w:p>
    <w:p>
      <w:r>
        <w:t xml:space="preserve">any feature flags, any analytics store, any </w:t>
      </w:r>
      <w:r>
        <w:rPr>
          <w:rFonts w:ascii="Consolas" w:hAnsi="Consolas"/>
          <w:sz w:val="19"/>
        </w:rPr>
        <w:t>timezone</w:t>
      </w:r>
      <w:r>
        <w:t xml:space="preserve"> on the profile.</w:t>
      </w:r>
    </w:p>
    <w:p>
      <w:r>
        <w:t>Where the rules currently live — this is the list the plan is aimed at: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Rule / content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Where it's hard-coded today</w:t>
            </w:r>
          </w:p>
        </w:tc>
      </w:tr>
      <w:tr>
        <w:tc>
          <w:tcPr>
            <w:tcW w:type="dxa" w:w="4320"/>
          </w:tcPr>
          <w:p>
            <w:r/>
            <w:r>
              <w:t>Credit awards, level multiplier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functions-flutter/index.js</w:t>
            </w:r>
            <w:r>
              <w:t xml:space="preserve"> — </w:t>
            </w:r>
            <w:r>
              <w:rPr>
                <w:rFonts w:ascii="Consolas" w:hAnsi="Consolas"/>
                <w:sz w:val="19"/>
              </w:rPr>
              <w:t>CHECKIN_CREDITS = 10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HIGH_SCORE_CREDITS = 5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FORMATION_CREDITS = 25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CANTINA_WELCOME_CREDITS = 25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CREDIT_LEVEL_MULT</w:t>
            </w:r>
          </w:p>
        </w:tc>
      </w:tr>
      <w:tr>
        <w:tc>
          <w:tcPr>
            <w:tcW w:type="dxa" w:w="4320"/>
          </w:tcPr>
          <w:p>
            <w:r/>
            <w:r>
              <w:t>Streak milestones + payouts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index.js</w:t>
            </w:r>
            <w:r>
              <w:t xml:space="preserve"> — </w:t>
            </w:r>
            <w:r>
              <w:rPr>
                <w:rFonts w:ascii="Consolas" w:hAnsi="Consolas"/>
                <w:sz w:val="19"/>
              </w:rPr>
              <w:t>STREAK_MILESTONES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STREAK_MILESTONE_CREDITS</w:t>
            </w:r>
          </w:p>
        </w:tc>
      </w:tr>
      <w:tr>
        <w:tc>
          <w:tcPr>
            <w:tcW w:type="dxa" w:w="4320"/>
          </w:tcPr>
          <w:p>
            <w:r/>
            <w:r>
              <w:t>Planets / world order / colours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lib/theme/momentum_tokens.dart</w:t>
            </w:r>
            <w:r>
              <w:t xml:space="preserve"> — </w:t>
            </w:r>
            <w:r>
              <w:rPr>
                <w:rFonts w:ascii="Consolas" w:hAnsi="Consolas"/>
                <w:sz w:val="19"/>
              </w:rPr>
              <w:t>MM.planets</w:t>
            </w:r>
            <w:r>
              <w:t>, read by dashboard, cockpit, journey arc, journey stage</w:t>
            </w:r>
          </w:p>
        </w:tc>
      </w:tr>
      <w:tr>
        <w:tc>
          <w:tcPr>
            <w:tcW w:type="dxa" w:w="4320"/>
          </w:tcPr>
          <w:p>
            <w:r/>
            <w:r>
              <w:t>Rocket route geometry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lib/widgets/momentum/journey_stage.dart</w:t>
            </w:r>
            <w:r>
              <w:t xml:space="preserve"> (parabolic dx table)</w:t>
            </w:r>
          </w:p>
        </w:tc>
      </w:tr>
      <w:tr>
        <w:tc>
          <w:tcPr>
            <w:tcW w:type="dxa" w:w="4320"/>
          </w:tcPr>
          <w:p>
            <w:r/>
            <w:r>
              <w:t>Cantina unlock gate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lib/screens/momentum/phase1_flow.dart</w:t>
            </w:r>
            <w:r>
              <w:t xml:space="preserve"> — </w:t>
            </w:r>
            <w:r>
              <w:rPr>
                <w:rFonts w:ascii="Consolas" w:hAnsi="Consolas"/>
                <w:sz w:val="19"/>
              </w:rPr>
              <w:t>stage1Done</w:t>
            </w:r>
          </w:p>
        </w:tc>
      </w:tr>
      <w:tr>
        <w:tc>
          <w:tcPr>
            <w:tcW w:type="dxa" w:w="4320"/>
          </w:tcPr>
          <w:p>
            <w:r/>
            <w:r>
              <w:t>Level names / titles</w:t>
            </w:r>
          </w:p>
        </w:tc>
        <w:tc>
          <w:tcPr>
            <w:tcW w:type="dxa" w:w="4320"/>
          </w:tcPr>
          <w:p>
            <w:r/>
            <w:r>
              <w:t>client strings (</w:t>
            </w:r>
            <w:r>
              <w:rPr>
                <w:rFonts w:ascii="Consolas" w:hAnsi="Consolas"/>
                <w:sz w:val="19"/>
              </w:rPr>
              <w:t>momentum_home.dart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web_screens.dart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Starter Ideas Well posts, starter Tribes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lib/services/cantina_ideas_service.dart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lib/services/tribes_service.dart</w:t>
            </w:r>
            <w:r>
              <w:t xml:space="preserve"> (seeded client-side on first run)</w:t>
            </w:r>
          </w:p>
        </w:tc>
      </w:tr>
      <w:tr>
        <w:tc>
          <w:tcPr>
            <w:tcW w:type="dxa" w:w="4320"/>
          </w:tcPr>
          <w:p>
            <w:r/>
            <w:r>
              <w:t>Daily Ritual steps, check-in questions, HHS questions</w:t>
            </w:r>
          </w:p>
        </w:tc>
        <w:tc>
          <w:tcPr>
            <w:tcW w:type="dxa" w:w="4320"/>
          </w:tcPr>
          <w:p>
            <w:r/>
            <w:r>
              <w:t>client screens</w:t>
            </w:r>
          </w:p>
        </w:tc>
      </w:tr>
      <w:tr>
        <w:tc>
          <w:tcPr>
            <w:tcW w:type="dxa" w:w="4320"/>
          </w:tcPr>
          <w:p>
            <w:r/>
            <w:r>
              <w:t>Core lists templates (Routines / Non-Routines)</w:t>
            </w:r>
          </w:p>
        </w:tc>
        <w:tc>
          <w:tcPr>
            <w:tcW w:type="dxa" w:w="4320"/>
          </w:tcPr>
          <w:p>
            <w:r/>
            <w:r>
              <w:t>client</w:t>
            </w:r>
          </w:p>
        </w:tc>
      </w:tr>
    </w:tbl>
    <w:p/>
    <w:p>
      <w:r>
        <w:t>Every row above means "ship an app update to change a number".</w:t>
      </w:r>
    </w:p>
    <w:p>
      <w:pPr>
        <w:jc w:val="center"/>
      </w:pPr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t>1. Game engine / progression rules — highest value</w:t>
      </w:r>
    </w:p>
    <w:p>
      <w:r>
        <w:rPr>
          <w:b/>
        </w:rPr>
        <w:t>Status:</w:t>
      </w:r>
      <w:r>
        <w:t xml:space="preserve"> not started. Moving these server-side means tuning without a release.</w:t>
      </w:r>
    </w:p>
    <w:p>
      <w:pPr>
        <w:pStyle w:val="ListBullet"/>
      </w:pPr>
      <w:r>
        <w:t xml:space="preserve">☐ </w:t>
      </w:r>
      <w:r>
        <w:rPr>
          <w:b/>
        </w:rPr>
        <w:t>#B1 `config/*` remote config tree + client &amp; function loader.</w:t>
      </w:r>
      <w:r>
        <w:t xml:space="preserve"> One Firestore tree the app reads and caches, with </w:t>
      </w:r>
      <w:r>
        <w:rPr>
          <w:rFonts w:ascii="Consolas" w:hAnsi="Consolas"/>
          <w:sz w:val="19"/>
        </w:rPr>
        <w:t>config/_meta.version</w:t>
      </w:r>
      <w:r>
        <w:t xml:space="preserve"> so functions cache in-process and re-read on a version bump (not per request). Ships with the </w:t>
      </w:r>
      <w:r>
        <w:rPr>
          <w:b/>
        </w:rPr>
        <w:t>current values as defaults</w:t>
      </w:r>
      <w:r>
        <w:t>, so day-one behaviour is byte-identical.</w:t>
      </w:r>
    </w:p>
    <w:p>
      <w:pPr>
        <w:ind w:left="360"/>
      </w:pPr>
      <w:r>
        <w:rPr>
          <w:rFonts w:ascii="Consolas" w:hAnsi="Consolas"/>
          <w:sz w:val="18"/>
        </w:rPr>
        <w:t xml:space="preserve">  config/economy    → MP + credits per action (check-in, habit complete, ritual step,</w:t>
        <w:br/>
        <w:t xml:space="preserve">                      Cantina post), multipliers, daily caps</w:t>
        <w:br/>
        <w:t xml:space="preserve">  config/levels     → MP per level, level names/titles, unlock effects</w:t>
        <w:br/>
        <w:t xml:space="preserve">  config/streaks    → what counts as a streak, grace days, break rules, milestone bonuses</w:t>
        <w:br/>
        <w:t xml:space="preserve">  config/unlocks    → phase/stage gates (e.g. Cantina = Phase 1 Stage 2), what exists, what gates it</w:t>
        <w:br/>
        <w:t xml:space="preserve">  config/journey    → worlds: id, name, order, distance/MP required, what moves the rocket</w:t>
      </w:r>
    </w:p>
    <w:p>
      <w:r>
        <w:rPr>
          <w:i/>
        </w:rPr>
        <w:t>Acceptance:</w:t>
      </w:r>
      <w:r>
        <w:t xml:space="preserve"> change a value in Firestore → live in app + functions on the next version bump, no deploy.</w:t>
      </w:r>
    </w:p>
    <w:p>
      <w:pPr>
        <w:pStyle w:val="ListBullet"/>
      </w:pPr>
      <w:r>
        <w:t xml:space="preserve">☐ </w:t>
      </w:r>
      <w:r>
        <w:rPr>
          <w:b/>
        </w:rPr>
        <w:t>#B2 Migrate the existing constants into `config/economy` + `config/streaks`.</w:t>
      </w:r>
      <w:r>
        <w:t xml:space="preserve"> </w:t>
      </w:r>
      <w:r>
        <w:rPr>
          <w:rFonts w:ascii="Consolas" w:hAnsi="Consolas"/>
          <w:sz w:val="19"/>
        </w:rPr>
        <w:t>CHECKIN_CREDITS</w:t>
      </w:r>
      <w:r>
        <w:t xml:space="preserve">, </w:t>
      </w:r>
      <w:r>
        <w:rPr>
          <w:rFonts w:ascii="Consolas" w:hAnsi="Consolas"/>
          <w:sz w:val="19"/>
        </w:rPr>
        <w:t>HIGH_SCORE_CREDITS</w:t>
      </w:r>
      <w:r>
        <w:t xml:space="preserve">, </w:t>
      </w:r>
      <w:r>
        <w:rPr>
          <w:rFonts w:ascii="Consolas" w:hAnsi="Consolas"/>
          <w:sz w:val="19"/>
        </w:rPr>
        <w:t>FORMATION_CREDITS</w:t>
      </w:r>
      <w:r>
        <w:t xml:space="preserve">, </w:t>
      </w:r>
      <w:r>
        <w:rPr>
          <w:rFonts w:ascii="Consolas" w:hAnsi="Consolas"/>
          <w:sz w:val="19"/>
        </w:rPr>
        <w:t>CANTINA_WELCOME_CREDITS</w:t>
      </w:r>
      <w:r>
        <w:t xml:space="preserve">, </w:t>
      </w:r>
      <w:r>
        <w:rPr>
          <w:rFonts w:ascii="Consolas" w:hAnsi="Consolas"/>
          <w:sz w:val="19"/>
        </w:rPr>
        <w:t>CREDIT_LEVEL_MULT</w:t>
      </w:r>
      <w:r>
        <w:t xml:space="preserve">, </w:t>
      </w:r>
      <w:r>
        <w:rPr>
          <w:rFonts w:ascii="Consolas" w:hAnsi="Consolas"/>
          <w:sz w:val="19"/>
        </w:rPr>
        <w:t>STREAK_MILESTONES</w:t>
      </w:r>
      <w:r>
        <w:t xml:space="preserve">, </w:t>
      </w:r>
      <w:r>
        <w:rPr>
          <w:rFonts w:ascii="Consolas" w:hAnsi="Consolas"/>
          <w:sz w:val="19"/>
        </w:rPr>
        <w:t>STREAK_MILESTONE_CREDITS</w:t>
      </w:r>
      <w:r>
        <w:t xml:space="preserve"> out of </w:t>
      </w:r>
      <w:r>
        <w:rPr>
          <w:rFonts w:ascii="Consolas" w:hAnsi="Consolas"/>
          <w:sz w:val="19"/>
        </w:rPr>
        <w:t>index.js</w:t>
      </w:r>
      <w:r>
        <w:t xml:space="preserve">. </w:t>
      </w:r>
      <w:r>
        <w:rPr>
          <w:i/>
        </w:rPr>
        <w:t>Depends on:</w:t>
      </w:r>
      <w:r>
        <w:t xml:space="preserve"> #B1. </w:t>
      </w:r>
      <w:r>
        <w:rPr>
          <w:i/>
        </w:rPr>
        <w:t>Acceptance:</w:t>
      </w:r>
      <w:r>
        <w:t xml:space="preserve"> curl-verify a check-in award is unchanged (10💎 + 5💎 high score).</w:t>
      </w:r>
    </w:p>
    <w:p>
      <w:pPr>
        <w:pStyle w:val="ListBullet"/>
      </w:pPr>
      <w:r>
        <w:t xml:space="preserve">☐ </w:t>
      </w:r>
      <w:r>
        <w:rPr>
          <w:b/>
        </w:rPr>
        <w:t>#B3 Move `MM.planets` and the unlock gates to `config/journey` + `config/unlocks`.</w:t>
      </w:r>
      <w:r>
        <w:t xml:space="preserve"> Client keeps a baked-in default copy for cold start / offline (</w:t>
      </w:r>
      <w:r>
        <w:rPr>
          <w:rFonts w:ascii="Consolas" w:hAnsi="Consolas"/>
          <w:sz w:val="19"/>
        </w:rPr>
        <w:t>Fetched&lt;T&gt;</w:t>
      </w:r>
      <w:r>
        <w:t xml:space="preserve"> + </w:t>
      </w:r>
      <w:r>
        <w:rPr>
          <w:rFonts w:ascii="Consolas" w:hAnsi="Consolas"/>
          <w:sz w:val="19"/>
        </w:rPr>
        <w:t>LocalCache</w:t>
      </w:r>
      <w:r>
        <w:t xml:space="preserve">, the pattern already used for Habits/Lists/Routines/Dashboard), then prefers the remote copy. </w:t>
      </w:r>
      <w:r>
        <w:rPr>
          <w:i/>
        </w:rPr>
        <w:t>Acceptance:</w:t>
      </w:r>
      <w:r>
        <w:t xml:space="preserve"> adding a world or changing an MP threshold needs no app build.</w:t>
      </w:r>
    </w:p>
    <w:p>
      <w:pPr>
        <w:pStyle w:val="ListBullet"/>
      </w:pPr>
      <w:r>
        <w:t xml:space="preserve">☐ </w:t>
      </w:r>
      <w:r>
        <w:rPr>
          <w:b/>
        </w:rPr>
        <w:t>#B4 Streak engine reads its rules from config</w:t>
      </w:r>
      <w:r>
        <w:t xml:space="preserve"> — grace days, weekday-only vs. any-day, break/regression behaviour. </w:t>
      </w:r>
      <w:r>
        <w:rPr>
          <w:i/>
        </w:rPr>
        <w:t>Depends on:</w:t>
      </w:r>
      <w:r>
        <w:t xml:space="preserve"> #B1.</w:t>
      </w:r>
    </w:p>
    <w:p>
      <w:pPr>
        <w:pStyle w:val="ListBullet"/>
      </w:pPr>
      <w:r>
        <w:t xml:space="preserve">☐ </w:t>
      </w:r>
      <w:r>
        <w:rPr>
          <w:b/>
        </w:rPr>
        <w:t>#B5 Levels engine server-side.</w:t>
      </w:r>
      <w:r>
        <w:t xml:space="preserve"> Thresholds + titles from </w:t>
      </w:r>
      <w:r>
        <w:rPr>
          <w:rFonts w:ascii="Consolas" w:hAnsi="Consolas"/>
          <w:sz w:val="19"/>
        </w:rPr>
        <w:t>config/levels</w:t>
      </w:r>
      <w:r>
        <w:t>; emits a level-up event; drives the credit multiplier already in the ledger.</w:t>
      </w:r>
    </w:p>
    <w:p>
      <w:pPr>
        <w:jc w:val="center"/>
      </w:pPr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t>2. Content management (no-code editing)</w:t>
      </w:r>
    </w:p>
    <w:p>
      <w:r>
        <w:rPr>
          <w:b/>
        </w:rPr>
        <w:t>Status:</w:t>
      </w:r>
      <w:r>
        <w:t xml:space="preserve"> not started. Same </w:t>
      </w:r>
      <w:r>
        <w:rPr>
          <w:rFonts w:ascii="Consolas" w:hAnsi="Consolas"/>
          <w:sz w:val="19"/>
        </w:rPr>
        <w:t>config/</w:t>
      </w:r>
      <w:r>
        <w:t xml:space="preserve"> mechanism, different payloads — content rather than rules.</w:t>
      </w:r>
    </w:p>
    <w:p>
      <w:pPr>
        <w:pStyle w:val="ListBullet"/>
      </w:pPr>
      <w:r>
        <w:t xml:space="preserve">☐ </w:t>
      </w:r>
      <w:r>
        <w:rPr>
          <w:b/>
        </w:rPr>
        <w:t>#B6 Habits library</w:t>
      </w:r>
      <w:r>
        <w:t xml:space="preserve"> — suggested/starter habits per core (Mindset, Career, Health, Relationships, Spirituality). Replaces the client-side suggestion logic in </w:t>
      </w:r>
      <w:r>
        <w:rPr>
          <w:rFonts w:ascii="Consolas" w:hAnsi="Consolas"/>
          <w:sz w:val="19"/>
        </w:rPr>
        <w:t>add_habit_page.dart</w:t>
      </w:r>
      <w:r>
        <w:t>.</w:t>
      </w:r>
    </w:p>
    <w:p>
      <w:pPr>
        <w:pStyle w:val="ListBullet"/>
      </w:pPr>
      <w:r>
        <w:t xml:space="preserve">☐ </w:t>
      </w:r>
      <w:r>
        <w:rPr>
          <w:b/>
        </w:rPr>
        <w:t>#B7 Daily Ritual steps</w:t>
      </w:r>
      <w:r>
        <w:t xml:space="preserve"> — prompts, order, copy.</w:t>
      </w:r>
    </w:p>
    <w:p>
      <w:pPr>
        <w:pStyle w:val="ListBullet"/>
      </w:pPr>
      <w:r>
        <w:t xml:space="preserve">☐ </w:t>
      </w:r>
      <w:r>
        <w:rPr>
          <w:b/>
        </w:rPr>
        <w:t>#B8 Check-in questions + HHS assessment questions &amp; scoring.</w:t>
      </w:r>
    </w:p>
    <w:p>
      <w:pPr>
        <w:pStyle w:val="ListBullet"/>
      </w:pPr>
      <w:r>
        <w:t xml:space="preserve">☐ </w:t>
      </w:r>
      <w:r>
        <w:rPr>
          <w:b/>
        </w:rPr>
        <w:t>#B9 Core lists templates</w:t>
      </w:r>
      <w:r>
        <w:t xml:space="preserve"> — Routines / Non-Routines starter items.</w:t>
      </w:r>
    </w:p>
    <w:p>
      <w:pPr>
        <w:pStyle w:val="ListBullet"/>
      </w:pPr>
      <w:r>
        <w:t xml:space="preserve">☐ </w:t>
      </w:r>
      <w:r>
        <w:rPr>
          <w:b/>
        </w:rPr>
        <w:t>#B10 Copy &amp; microcopy</w:t>
      </w:r>
      <w:r>
        <w:t xml:space="preserve"> — screen text, empty states, celebration messages, so marketing can edit without a dev. Keyed strings with a baked-in fallback; never block a render on a fetch.</w:t>
      </w:r>
    </w:p>
    <w:p>
      <w:pPr>
        <w:pStyle w:val="ListBullet"/>
      </w:pPr>
      <w:r>
        <w:t xml:space="preserve">☐ </w:t>
      </w:r>
      <w:r>
        <w:rPr>
          <w:b/>
        </w:rPr>
        <w:t>#B11 Assets</w:t>
      </w:r>
      <w:r>
        <w:t xml:space="preserve"> — planet/world art, rocket skins, ship upgrades (the ship-upgrade UI in the doc images). Firebase Storage + a manifest doc; client resolves by id with a bundled fallback. 🔒 Partly blocked on client art (see §9).</w:t>
      </w:r>
    </w:p>
    <w:p>
      <w:pPr>
        <w:jc w:val="center"/>
      </w:pPr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t>3. AI / Nova control</w:t>
      </w:r>
    </w:p>
    <w:p>
      <w:r>
        <w:rPr>
          <w:b/>
        </w:rPr>
        <w:t>Status:</w:t>
      </w:r>
      <w:r>
        <w:t xml:space="preserve"> not started.</w:t>
      </w:r>
    </w:p>
    <w:p>
      <w:pPr>
        <w:pStyle w:val="ListBullet"/>
      </w:pPr>
      <w:r>
        <w:t xml:space="preserve">☐ </w:t>
      </w:r>
      <w:r>
        <w:rPr>
          <w:b/>
        </w:rPr>
        <w:t>#B12 Voiceflow agent config as data</w:t>
      </w:r>
      <w:r>
        <w:t xml:space="preserve"> — which agent version, per-stage prompts, model choice, held in </w:t>
      </w:r>
      <w:r>
        <w:rPr>
          <w:rFonts w:ascii="Consolas" w:hAnsi="Consolas"/>
          <w:sz w:val="19"/>
        </w:rPr>
        <w:t>config/ai</w:t>
      </w:r>
      <w:r>
        <w:t xml:space="preserve"> rather than in the Voiceflow project alone.</w:t>
      </w:r>
    </w:p>
    <w:p>
      <w:pPr>
        <w:pStyle w:val="ListBullet"/>
      </w:pPr>
      <w:r>
        <w:t xml:space="preserve">☐ </w:t>
      </w:r>
      <w:r>
        <w:rPr>
          <w:b/>
        </w:rPr>
        <w:t>#B13 Guardrails</w:t>
      </w:r>
      <w:r>
        <w:t xml:space="preserve"> — max messages per session, cost cap per user per period, hard stop + graceful message when hit.</w:t>
      </w:r>
    </w:p>
    <w:p>
      <w:pPr>
        <w:pStyle w:val="ListBullet"/>
      </w:pPr>
      <w:r>
        <w:t xml:space="preserve">☐ </w:t>
      </w:r>
      <w:r>
        <w:rPr>
          <w:b/>
        </w:rPr>
        <w:t>#B14 Transcript review</w:t>
      </w:r>
      <w:r>
        <w:t xml:space="preserve"> — store and browse conversations in the admin console; flag bad answers. (</w:t>
      </w:r>
      <w:r>
        <w:rPr>
          <w:rFonts w:ascii="Consolas" w:hAnsi="Consolas"/>
          <w:sz w:val="19"/>
        </w:rPr>
        <w:t>flutterForgeFromTranscript</w:t>
      </w:r>
      <w:r>
        <w:t xml:space="preserve"> already handles transcripts; this is retention + a viewer.)</w:t>
      </w:r>
    </w:p>
    <w:p>
      <w:pPr>
        <w:pStyle w:val="ListBullet"/>
      </w:pPr>
      <w:r>
        <w:t xml:space="preserve">☐ </w:t>
      </w:r>
      <w:r>
        <w:rPr>
          <w:b/>
        </w:rPr>
        <w:t>#B15 Prompt / system-message editing</w:t>
      </w:r>
      <w:r>
        <w:t xml:space="preserve"> for the in-app AI chat (</w:t>
      </w:r>
      <w:r>
        <w:rPr>
          <w:rFonts w:ascii="Consolas" w:hAnsi="Consolas"/>
          <w:sz w:val="19"/>
        </w:rPr>
        <w:t>lib/screens/ai_chat_page.dart</w:t>
      </w:r>
      <w:r>
        <w:t xml:space="preserve">, </w:t>
      </w:r>
      <w:r>
        <w:rPr>
          <w:rFonts w:ascii="Consolas" w:hAnsi="Consolas"/>
          <w:sz w:val="19"/>
        </w:rPr>
        <w:t>lib/services/chat_service.dart</w:t>
      </w:r>
      <w:r>
        <w:t>).</w:t>
      </w:r>
    </w:p>
    <w:p>
      <w:pPr>
        <w:pStyle w:val="ListBullet"/>
      </w:pPr>
      <w:r>
        <w:t xml:space="preserve">☐ </w:t>
      </w:r>
      <w:r>
        <w:t xml:space="preserve">🔒 </w:t>
      </w:r>
      <w:r>
        <w:rPr>
          <w:b/>
        </w:rPr>
        <w:t>#B16 Nova / economy boundary decision.</w:t>
      </w:r>
      <w:r>
        <w:t xml:space="preserve"> Nova awards MP </w:t>
      </w:r>
      <w:r>
        <w:rPr>
          <w:i/>
        </w:rPr>
        <w:t>itself</w:t>
      </w:r>
      <w:r>
        <w:t xml:space="preserve"> today. If the backend becomes the authority on the economy, Nova must call in rather than write directly — otherwise two writers and no single source of truth. Client decision, not a build task.</w:t>
      </w:r>
    </w:p>
    <w:p>
      <w:pPr>
        <w:jc w:val="center"/>
      </w:pPr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t>4. Users &amp; support</w:t>
      </w:r>
    </w:p>
    <w:p>
      <w:r>
        <w:rPr>
          <w:b/>
        </w:rPr>
        <w:t>Status:</w:t>
      </w:r>
      <w:r>
        <w:t xml:space="preserve"> not started.</w:t>
      </w:r>
    </w:p>
    <w:p>
      <w:pPr>
        <w:pStyle w:val="ListBullet"/>
      </w:pPr>
      <w:r>
        <w:t xml:space="preserve">☐ </w:t>
      </w:r>
      <w:r>
        <w:rPr>
          <w:b/>
        </w:rPr>
        <w:t>#B17 User search + profile view</w:t>
      </w:r>
      <w:r>
        <w:t xml:space="preserve"> — HHS scores, current phase/stage, points &amp; credits history, streak state, golden habits, check-in calendar.</w:t>
      </w:r>
    </w:p>
    <w:p>
      <w:pPr>
        <w:pStyle w:val="ListBullet"/>
      </w:pPr>
      <w:r>
        <w:t xml:space="preserve">☐ </w:t>
      </w:r>
      <w:r>
        <w:rPr>
          <w:b/>
        </w:rPr>
        <w:t>#B18 Manual adjustments</w:t>
      </w:r>
      <w:r>
        <w:t xml:space="preserve"> — grant/deduct MP or credits, reset a stage, unlock a feature for a tester, reset onboarding. Every adjustment writes an audit entry (who/when/what/why).</w:t>
      </w:r>
    </w:p>
    <w:p>
      <w:pPr>
        <w:pStyle w:val="ListBullet"/>
      </w:pPr>
      <w:r>
        <w:t xml:space="preserve">☐ </w:t>
      </w:r>
      <w:r>
        <w:rPr>
          <w:b/>
        </w:rPr>
        <w:t>#B19 Suspend / delete account</w:t>
      </w:r>
      <w:r>
        <w:t xml:space="preserve"> — including GDPR "delete my data" (Firestore subtrees + Auth record + Storage).</w:t>
      </w:r>
    </w:p>
    <w:p>
      <w:pPr>
        <w:pStyle w:val="ListBullet"/>
      </w:pPr>
      <w:r>
        <w:t xml:space="preserve">☐ </w:t>
      </w:r>
      <w:r>
        <w:rPr>
          <w:b/>
        </w:rPr>
        <w:t>#B20 Read-only impersonation view</w:t>
      </w:r>
      <w:r>
        <w:t xml:space="preserve"> for support debugging. Read-only by construction, not by UI convention.</w:t>
      </w:r>
    </w:p>
    <w:p>
      <w:pPr>
        <w:jc w:val="center"/>
      </w:pPr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t>5. Community (Cantina) moderation</w:t>
      </w:r>
    </w:p>
    <w:p>
      <w:r>
        <w:rPr>
          <w:b/>
        </w:rPr>
        <w:t>Status:</w:t>
      </w:r>
      <w:r>
        <w:t xml:space="preserve"> not started. Needed before the social pillars carry real user content.</w:t>
      </w:r>
    </w:p>
    <w:p>
      <w:pPr>
        <w:pStyle w:val="ListBullet"/>
      </w:pPr>
      <w:r>
        <w:t xml:space="preserve">☐ </w:t>
      </w:r>
      <w:r>
        <w:rPr>
          <w:b/>
        </w:rPr>
        <w:t>#B21 Review / remove Ideas Well posts and thread messages</w:t>
      </w:r>
      <w:r>
        <w:t xml:space="preserve"> (</w:t>
      </w:r>
      <w:r>
        <w:rPr>
          <w:rFonts w:ascii="Consolas" w:hAnsi="Consolas"/>
          <w:sz w:val="19"/>
        </w:rPr>
        <w:t>space_cantina_posts</w:t>
      </w:r>
      <w:r>
        <w:t>, the direct-Firestore thread messages).</w:t>
      </w:r>
    </w:p>
    <w:p>
      <w:pPr>
        <w:pStyle w:val="ListBullet"/>
      </w:pPr>
      <w:r>
        <w:t xml:space="preserve">☐ </w:t>
      </w:r>
      <w:r>
        <w:rPr>
          <w:b/>
        </w:rPr>
        <w:t>#B22 Space Tribes admin</w:t>
      </w:r>
      <w:r>
        <w:t xml:space="preserve"> — approve, rename, delete.</w:t>
      </w:r>
    </w:p>
    <w:p>
      <w:pPr>
        <w:pStyle w:val="ListBullet"/>
      </w:pPr>
      <w:r>
        <w:t xml:space="preserve">☐ </w:t>
      </w:r>
      <w:r>
        <w:rPr>
          <w:b/>
        </w:rPr>
        <w:t>#B23 Ban / mute users, report queue, banned-word list.</w:t>
      </w:r>
    </w:p>
    <w:p>
      <w:pPr>
        <w:pStyle w:val="ListBullet"/>
      </w:pPr>
      <w:r>
        <w:t xml:space="preserve">☐ </w:t>
      </w:r>
      <w:r>
        <w:rPr>
          <w:b/>
        </w:rPr>
        <w:t>#B24 Pin / feature content.</w:t>
      </w:r>
    </w:p>
    <w:p>
      <w:pPr>
        <w:pStyle w:val="ListBullet"/>
      </w:pPr>
      <w:r>
        <w:t xml:space="preserve">☐ </w:t>
      </w:r>
      <w:r>
        <w:rPr>
          <w:b/>
        </w:rPr>
        <w:t>#B25 (later) AI moderation pass</w:t>
      </w:r>
      <w:r>
        <w:t xml:space="preserve"> on new posts — classification-shaped, cheap model.</w:t>
      </w:r>
    </w:p>
    <w:p>
      <w:pPr>
        <w:jc w:val="center"/>
      </w:pPr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t>6. Feature flags &amp; release control</w:t>
      </w:r>
    </w:p>
    <w:p>
      <w:r>
        <w:rPr>
          <w:b/>
        </w:rPr>
        <w:t>Status:</w:t>
      </w:r>
      <w:r>
        <w:t xml:space="preserve"> not started.</w:t>
      </w:r>
    </w:p>
    <w:p>
      <w:pPr>
        <w:pStyle w:val="ListBullet"/>
      </w:pPr>
      <w:r>
        <w:t xml:space="preserve">☐ </w:t>
      </w:r>
      <w:r>
        <w:rPr>
          <w:b/>
        </w:rPr>
        <w:t>#B26 Flag store + client gate</w:t>
      </w:r>
      <w:r>
        <w:t xml:space="preserve"> — turn Cantina, AI chat, web-cockpit sections on/off per platform, per cohort, or per % rollout. Firebase Remote Config is a legitimate off-the-shelf answer here; only build custom if the cohort logic outgrows it.</w:t>
      </w:r>
    </w:p>
    <w:p>
      <w:pPr>
        <w:pStyle w:val="ListBullet"/>
      </w:pPr>
      <w:r>
        <w:t xml:space="preserve">☐ </w:t>
      </w:r>
      <w:r>
        <w:rPr>
          <w:b/>
        </w:rPr>
        <w:t>#B27 Force-update / maintenance-mode banner.</w:t>
      </w:r>
    </w:p>
    <w:p>
      <w:pPr>
        <w:pStyle w:val="ListBullet"/>
      </w:pPr>
      <w:r>
        <w:t xml:space="preserve">☐ </w:t>
      </w:r>
      <w:r>
        <w:rPr>
          <w:b/>
        </w:rPr>
        <w:t>#B28 A/B tests</w:t>
      </w:r>
      <w:r>
        <w:t xml:space="preserve"> on copy or MP values. </w:t>
      </w:r>
      <w:r>
        <w:rPr>
          <w:i/>
        </w:rPr>
        <w:t>Depends on:</w:t>
      </w:r>
      <w:r>
        <w:t xml:space="preserve"> #B1, #B10, #B33.</w:t>
      </w:r>
    </w:p>
    <w:p>
      <w:pPr>
        <w:jc w:val="center"/>
      </w:pPr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t>7. Notifications &amp; lifecycle</w:t>
      </w:r>
    </w:p>
    <w:p>
      <w:r>
        <w:rPr>
          <w:b/>
        </w:rPr>
        <w:t>Status:</w:t>
      </w:r>
      <w:r>
        <w:t xml:space="preserve"> not started. Cloud Scheduler → scheduled functions + FCM.</w:t>
      </w:r>
    </w:p>
    <w:p>
      <w:r>
        <w:rPr>
          <w:i/>
        </w:rPr>
        <w:t>Depends on:</w:t>
      </w:r>
      <w:r>
        <w:t xml:space="preserve"> </w:t>
      </w:r>
      <w:r>
        <w:rPr>
          <w:b/>
        </w:rPr>
        <w:t>#B29 timezone</w:t>
      </w:r>
      <w:r>
        <w:t xml:space="preserve"> — nothing time-based is correct without it.</w:t>
      </w:r>
    </w:p>
    <w:p>
      <w:pPr>
        <w:pStyle w:val="ListBullet"/>
      </w:pPr>
      <w:r>
        <w:t xml:space="preserve">☐ </w:t>
      </w:r>
      <w:r>
        <w:rPr>
          <w:b/>
        </w:rPr>
        <w:t>#B29 Add `timezone` to the user profile.</w:t>
      </w:r>
      <w:r>
        <w:t xml:space="preserve"> Captured at signup from the device, editable in settings. Every scheduled job needs it to know when "yesterday" ended for a given player. Small schema change, large blast radius — do it before the scheduler, not after.</w:t>
      </w:r>
    </w:p>
    <w:p>
      <w:pPr>
        <w:pStyle w:val="ListBullet"/>
      </w:pPr>
      <w:r>
        <w:t xml:space="preserve">☐ </w:t>
      </w:r>
      <w:r>
        <w:rPr>
          <w:b/>
        </w:rPr>
        <w:t>#B30 Daily ritual reminder</w:t>
      </w:r>
      <w:r>
        <w:t xml:space="preserve"> (timezone-bucketed).</w:t>
      </w:r>
    </w:p>
    <w:p>
      <w:pPr>
        <w:pStyle w:val="ListBullet"/>
      </w:pPr>
      <w:r>
        <w:t xml:space="preserve">☐ </w:t>
      </w:r>
      <w:r>
        <w:rPr>
          <w:b/>
        </w:rPr>
        <w:t>#B31 Streak-about-to-break nudge.</w:t>
      </w:r>
    </w:p>
    <w:p>
      <w:pPr>
        <w:pStyle w:val="ListBullet"/>
      </w:pPr>
      <w:r>
        <w:t xml:space="preserve">☐ </w:t>
      </w:r>
      <w:r>
        <w:rPr>
          <w:b/>
        </w:rPr>
        <w:t>#B32 Re-engagement after N days inactive.</w:t>
      </w:r>
      <w:r>
        <w:t xml:space="preserve"> N from config.</w:t>
      </w:r>
    </w:p>
    <w:p>
      <w:pPr>
        <w:pStyle w:val="ListBullet"/>
      </w:pPr>
      <w:r>
        <w:t xml:space="preserve">☐ </w:t>
      </w:r>
      <w:r>
        <w:rPr>
          <w:b/>
        </w:rPr>
        <w:t>#B32b Scheduled/triggered campaign templates</w:t>
      </w:r>
      <w:r>
        <w:t xml:space="preserve"> in the admin console — audience, template, schedule, send. Editable copy comes from §2.</w:t>
      </w:r>
    </w:p>
    <w:p>
      <w:pPr>
        <w:jc w:val="center"/>
      </w:pPr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t>8. Analytics &amp; business</w:t>
      </w:r>
    </w:p>
    <w:p>
      <w:r>
        <w:rPr>
          <w:b/>
        </w:rPr>
        <w:t>Status:</w:t>
      </w:r>
      <w:r>
        <w:t xml:space="preserve"> not started.</w:t>
      </w:r>
    </w:p>
    <w:p>
      <w:pPr>
        <w:pStyle w:val="ListBullet"/>
      </w:pPr>
      <w:r>
        <w:t xml:space="preserve">☐ </w:t>
      </w:r>
      <w:r>
        <w:rPr>
          <w:b/>
        </w:rPr>
        <w:t>#B33 Event ledger (`events/`) + BigQuery export.</w:t>
      </w:r>
      <w:r>
        <w:t xml:space="preserve"> Append-only </w:t>
      </w:r>
      <w:r>
        <w:rPr>
          <w:rFonts w:ascii="Consolas" w:hAnsi="Consolas"/>
          <w:sz w:val="19"/>
        </w:rPr>
        <w:t>{uid, type, payload, ts}</w:t>
      </w:r>
      <w:r>
        <w:t>. One substrate serving three things: analytics, economy-balance monitoring, and context for any future AI feature. Batch writes to keep Firestore cost sane.</w:t>
      </w:r>
    </w:p>
    <w:p>
      <w:pPr>
        <w:pStyle w:val="ListBullet"/>
      </w:pPr>
      <w:r>
        <w:t xml:space="preserve">☐ </w:t>
      </w:r>
      <w:r>
        <w:rPr>
          <w:b/>
        </w:rPr>
        <w:t>#B34 DAU/WAU, retention cohorts, Phase 1 funnel, habit completion rates, drop-off points.</w:t>
      </w:r>
      <w:r>
        <w:t xml:space="preserve"> Firebase Analytics + BigQuery covers most of this without custom work — build dashboards, not a pipeline.</w:t>
      </w:r>
    </w:p>
    <w:p>
      <w:pPr>
        <w:pStyle w:val="ListBullet"/>
      </w:pPr>
      <w:r>
        <w:t xml:space="preserve">☐ </w:t>
      </w:r>
      <w:r>
        <w:rPr>
          <w:b/>
        </w:rPr>
        <w:t>#B35 Economy anomaly report</w:t>
      </w:r>
      <w:r>
        <w:t xml:space="preserve"> — earning too fast / too slow, surfaced to the admin console. </w:t>
      </w:r>
      <w:r>
        <w:rPr>
          <w:i/>
        </w:rPr>
        <w:t>Depends on:</w:t>
      </w:r>
      <w:r>
        <w:t xml:space="preserve"> #B33.</w:t>
      </w:r>
    </w:p>
    <w:p>
      <w:pPr>
        <w:pStyle w:val="ListBullet"/>
      </w:pPr>
      <w:r>
        <w:t xml:space="preserve">☐ </w:t>
      </w:r>
      <w:r>
        <w:t xml:space="preserve">🔒 </w:t>
      </w:r>
      <w:r>
        <w:rPr>
          <w:b/>
        </w:rPr>
        <w:t>#B36 Subscriptions / entitlements</w:t>
      </w:r>
      <w:r>
        <w:t xml:space="preserve"> — paid tiers, promo codes, comped accounts. Only if and when a paid tier is decided.</w:t>
      </w:r>
    </w:p>
    <w:p>
      <w:pPr>
        <w:jc w:val="center"/>
      </w:pPr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t>9. Blocked on client content / assets</w:t>
      </w:r>
    </w:p>
    <w:p>
      <w:pPr>
        <w:pStyle w:val="ListBullet"/>
      </w:pPr>
      <w:r>
        <w:t xml:space="preserve">☐ </w:t>
      </w:r>
      <w:r>
        <w:t xml:space="preserve">🔒 </w:t>
      </w:r>
      <w:r>
        <w:rPr>
          <w:b/>
        </w:rPr>
        <w:t>Rocket / ship-upgrade art</w:t>
      </w:r>
      <w:r>
        <w:t xml:space="preserve"> — variants + skins for the ship-upgrade UI. Asset production.</w:t>
      </w:r>
    </w:p>
    <w:p>
      <w:pPr>
        <w:pStyle w:val="ListBullet"/>
      </w:pPr>
      <w:r>
        <w:t xml:space="preserve">☐ </w:t>
      </w:r>
      <w:r>
        <w:t xml:space="preserve">🔒 </w:t>
      </w:r>
      <w:r>
        <w:rPr>
          <w:b/>
        </w:rPr>
        <w:t>Vetted habits database</w:t>
      </w:r>
      <w:r>
        <w:t xml:space="preserve"> (the 500+ set) — blocks the full #B6 library.</w:t>
      </w:r>
    </w:p>
    <w:p>
      <w:pPr>
        <w:pStyle w:val="ListBullet"/>
      </w:pPr>
      <w:r>
        <w:t xml:space="preserve">☐ </w:t>
      </w:r>
      <w:r>
        <w:t xml:space="preserve">🔒 </w:t>
      </w:r>
      <w:r>
        <w:rPr>
          <w:b/>
        </w:rPr>
        <w:t>Badge library</w:t>
      </w:r>
      <w:r>
        <w:t xml:space="preserve"> — names, criteria, rarity per category.</w:t>
      </w:r>
    </w:p>
    <w:p>
      <w:pPr>
        <w:pStyle w:val="ListBullet"/>
      </w:pPr>
      <w:r>
        <w:t xml:space="preserve">☐ </w:t>
      </w:r>
      <w:r>
        <w:t xml:space="preserve">🔒 </w:t>
      </w:r>
      <w:r>
        <w:rPr>
          <w:b/>
        </w:rPr>
        <w:t>`handleVoiceflowEvent` secret confirmation.</w:t>
      </w:r>
      <w:r>
        <w:t xml:space="preserve"> 401s without </w:t>
      </w:r>
      <w:r>
        <w:rPr>
          <w:rFonts w:ascii="Consolas" w:hAnsi="Consolas"/>
          <w:sz w:val="19"/>
        </w:rPr>
        <w:t>secret</w:t>
      </w:r>
      <w:r>
        <w:t xml:space="preserve">; the Voiceflow API block may not be sending it. Carried over from </w:t>
      </w:r>
      <w:r>
        <w:rPr>
          <w:rFonts w:ascii="Consolas" w:hAnsi="Consolas"/>
          <w:sz w:val="19"/>
        </w:rPr>
        <w:t>COMPLETION_PLAN.md</w:t>
      </w:r>
      <w:r>
        <w:t>.</w:t>
      </w:r>
    </w:p>
    <w:p>
      <w:pPr>
        <w:jc w:val="center"/>
      </w:pPr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t>Security — non-negotiable before any of this ships</w:t>
      </w:r>
    </w:p>
    <w:p>
      <w:pPr>
        <w:pStyle w:val="ListBullet"/>
      </w:pPr>
      <w:r>
        <w:t xml:space="preserve">☐ </w:t>
      </w:r>
      <w:r>
        <w:rPr>
          <w:b/>
        </w:rPr>
        <w:t>#B37 🔴 Replace the hardcoded shared secret with Firebase ID-token auth.</w:t>
      </w:r>
      <w:r>
        <w:t xml:space="preserve"> </w:t>
      </w:r>
      <w:r>
        <w:rPr>
          <w:rFonts w:ascii="Consolas" w:hAnsi="Consolas"/>
          <w:sz w:val="19"/>
        </w:rPr>
        <w:t>functions-flutter/index.js:16</w:t>
      </w:r>
      <w:r>
        <w:t xml:space="preserve"> is </w:t>
      </w:r>
      <w:r>
        <w:rPr>
          <w:rFonts w:ascii="Consolas" w:hAnsi="Consolas"/>
          <w:sz w:val="19"/>
        </w:rPr>
        <w:t>const API_SECRET = "haroon786"</w:t>
      </w:r>
      <w:r>
        <w:t xml:space="preserve">. Every Flutter client ships it, and </w:t>
      </w:r>
      <w:r>
        <w:rPr>
          <w:b/>
        </w:rPr>
        <w:t>the web build puts it in a public JS bundle</w:t>
      </w:r>
      <w:r>
        <w:t>. Verify a Firebase Auth ID token (</w:t>
      </w:r>
      <w:r>
        <w:rPr>
          <w:rFonts w:ascii="Consolas" w:hAnsi="Consolas"/>
          <w:sz w:val="19"/>
        </w:rPr>
        <w:t>admin.auth().verifyIdToken</w:t>
      </w:r>
      <w:r>
        <w:t xml:space="preserve">) and derive </w:t>
      </w:r>
      <w:r>
        <w:rPr>
          <w:rFonts w:ascii="Consolas" w:hAnsi="Consolas"/>
          <w:sz w:val="19"/>
        </w:rPr>
        <w:t>uid</w:t>
      </w:r>
      <w:r>
        <w:t xml:space="preserve"> from the token instead of trusting the request body. Keep a shared secret only for the Voiceflow server-to-server endpoints, moved to Secret Manager / </w:t>
      </w:r>
      <w:r>
        <w:rPr>
          <w:rFonts w:ascii="Consolas" w:hAnsi="Consolas"/>
          <w:sz w:val="19"/>
        </w:rPr>
        <w:t>defineSecret</w:t>
      </w:r>
      <w:r>
        <w:t xml:space="preserve">. </w:t>
      </w:r>
      <w:r>
        <w:rPr>
          <w:i/>
        </w:rPr>
        <w:t>Acceptance:</w:t>
      </w:r>
      <w:r>
        <w:t xml:space="preserve"> valid token succeeds, old-secret-only request is rejected, no secret string left in the repo or the web bundle.</w:t>
      </w:r>
    </w:p>
    <w:p>
      <w:pPr>
        <w:pStyle w:val="ListBullet"/>
      </w:pPr>
      <w:r>
        <w:t xml:space="preserve">☐ </w:t>
      </w:r>
      <w:r>
        <w:rPr>
          <w:b/>
        </w:rPr>
        <w:t>#B38 Admin custom claim + rules path.</w:t>
      </w:r>
      <w:r>
        <w:t xml:space="preserve"> Today's Firestore rules are almost entirely per-user. Anything that moves server-side needs an </w:t>
      </w:r>
      <w:r>
        <w:rPr>
          <w:rFonts w:ascii="Consolas" w:hAnsi="Consolas"/>
          <w:sz w:val="19"/>
        </w:rPr>
        <w:t>admin: true</w:t>
      </w:r>
      <w:r>
        <w:t xml:space="preserve"> custom claim </w:t>
      </w:r>
      <w:r>
        <w:rPr>
          <w:b/>
        </w:rPr>
        <w:t>plus a new rules path</w:t>
      </w:r>
      <w:r>
        <w:t xml:space="preserve"> — a UI-side admin check is not access control. Includes a script to grant/revoke the claim, and a server-side gate on the </w:t>
      </w:r>
      <w:r>
        <w:rPr>
          <w:rFonts w:ascii="Consolas" w:hAnsi="Consolas"/>
          <w:sz w:val="19"/>
        </w:rPr>
        <w:t>/admin</w:t>
      </w:r>
      <w:r>
        <w:t xml:space="preserve"> route, not just a hidden nav item. </w:t>
      </w:r>
      <w:r>
        <w:rPr>
          <w:i/>
        </w:rPr>
        <w:t>This gates every write in §1–§7.</w:t>
      </w:r>
      <w:r>
        <w:t xml:space="preserve"> Config docs: world-readable, admin-writable.</w:t>
      </w:r>
    </w:p>
    <w:p>
      <w:pPr>
        <w:jc w:val="center"/>
      </w:pPr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t>Recommendation — don't build all of it</w:t>
      </w:r>
    </w:p>
    <w:p>
      <w:r>
        <w:t>Two things pay for themselves immediately:</w:t>
      </w:r>
    </w:p>
    <w:p>
      <w:r>
        <w:t xml:space="preserve">1. </w:t>
      </w:r>
      <w:r>
        <w:rPr>
          <w:b/>
        </w:rPr>
        <w:t>Remote config for the game engine</w:t>
      </w:r>
      <w:r>
        <w:t xml:space="preserve"> (§1: points, levels, streaks, unlocks) — a single Firestore</w:t>
      </w:r>
    </w:p>
    <w:p>
      <w:r>
        <w:rPr>
          <w:rFonts w:ascii="Consolas" w:hAnsi="Consolas"/>
          <w:sz w:val="19"/>
        </w:rPr>
        <w:t>config/*</w:t>
      </w:r>
      <w:r>
        <w:t xml:space="preserve"> tree the app reads and caches. Cheap to build, and it removes the need to ship an app</w:t>
      </w:r>
    </w:p>
    <w:p>
      <w:r>
        <w:t>update every time a rule changes.</w:t>
      </w:r>
    </w:p>
    <w:p>
      <w:r>
        <w:t xml:space="preserve">2. </w:t>
      </w:r>
      <w:r>
        <w:rPr>
          <w:b/>
        </w:rPr>
        <w:t>A small admin web app</w:t>
      </w:r>
      <w:r>
        <w:t xml:space="preserve"> — a route in the existing Flutter web app reusing </w:t>
      </w:r>
      <w:r>
        <w:rPr>
          <w:rFonts w:ascii="Consolas" w:hAnsi="Consolas"/>
          <w:sz w:val="19"/>
        </w:rPr>
        <w:t>WebShell</w:t>
      </w:r>
      <w:r>
        <w:t>, gated by the</w:t>
      </w:r>
    </w:p>
    <w:p>
      <w:r>
        <w:rPr>
          <w:rFonts w:ascii="Consolas" w:hAnsi="Consolas"/>
          <w:sz w:val="19"/>
        </w:rPr>
        <w:t>admin</w:t>
      </w:r>
      <w:r>
        <w:t xml:space="preserve"> claim, with </w:t>
      </w:r>
      <w:r>
        <w:rPr>
          <w:b/>
        </w:rPr>
        <w:t>user lookup + manual MP adjustment + Cantina moderation</w:t>
      </w:r>
      <w:r>
        <w:t>. Those are the three</w:t>
      </w:r>
    </w:p>
    <w:p>
      <w:r>
        <w:t>things needed on day one of real users.</w:t>
      </w:r>
    </w:p>
    <w:p>
      <w:r>
        <w:t>Everything else — A/B tests, campaigns, analytics dashboards — comes later, or goes to off-the-shelf:</w:t>
      </w:r>
    </w:p>
    <w:p>
      <w:r>
        <w:rPr>
          <w:b/>
        </w:rPr>
        <w:t>Firebase Remote Config</w:t>
      </w:r>
      <w:r>
        <w:t xml:space="preserve"> (flags), </w:t>
      </w:r>
      <w:r>
        <w:rPr>
          <w:b/>
        </w:rPr>
        <w:t>Firebase Analytics + BigQuery</w:t>
      </w:r>
      <w:r>
        <w:t xml:space="preserve"> (§8), </w:t>
      </w:r>
      <w:r>
        <w:rPr>
          <w:b/>
        </w:rPr>
        <w:t>FCM</w:t>
      </w:r>
      <w:r>
        <w:t xml:space="preserve"> (§7) cover a lot</w:t>
      </w:r>
    </w:p>
    <w:p>
      <w:r>
        <w:t>without custom work.</w:t>
      </w:r>
    </w:p>
    <w:p>
      <w:pPr>
        <w:pStyle w:val="Heading3"/>
      </w:pPr>
      <w:r>
        <w:t>Suggested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t xml:space="preserve">#B37 auth fix + #B38 admin claim &amp; rules </w:t>
            </w:r>
            <w:r>
              <w:rPr>
                <w:i/>
              </w:rPr>
              <w:t>(before anything writable)</w:t>
            </w:r>
          </w:p>
        </w:tc>
      </w:tr>
      <w:tr>
        <w:tc>
          <w:tcPr>
            <w:tcW w:type="dxa" w:w="4320"/>
          </w:tcPr>
          <w:p>
            <w:r/>
            <w:r>
              <w:t>2</w:t>
            </w:r>
          </w:p>
        </w:tc>
        <w:tc>
          <w:tcPr>
            <w:tcW w:type="dxa" w:w="4320"/>
          </w:tcPr>
          <w:p>
            <w:r/>
            <w:r>
              <w:t>#B1–#B2 config tree + constant migration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>
              <w:t>Admin shell + #B17 user lookup + #B18 manual adjustment</w:t>
            </w:r>
          </w:p>
        </w:tc>
      </w:tr>
      <w:tr>
        <w:tc>
          <w:tcPr>
            <w:tcW w:type="dxa" w:w="4320"/>
          </w:tcPr>
          <w:p>
            <w:r/>
            <w:r>
              <w:t>4</w:t>
            </w:r>
          </w:p>
        </w:tc>
        <w:tc>
          <w:tcPr>
            <w:tcW w:type="dxa" w:w="4320"/>
          </w:tcPr>
          <w:p>
            <w:r/>
            <w:r>
              <w:t>#B21–#B23 Cantina moderation</w:t>
            </w:r>
          </w:p>
        </w:tc>
      </w:tr>
      <w:tr>
        <w:tc>
          <w:tcPr>
            <w:tcW w:type="dxa" w:w="4320"/>
          </w:tcPr>
          <w:p>
            <w:r/>
            <w:r>
              <w:t>5</w:t>
            </w:r>
          </w:p>
        </w:tc>
        <w:tc>
          <w:tcPr>
            <w:tcW w:type="dxa" w:w="4320"/>
          </w:tcPr>
          <w:p>
            <w:r/>
            <w:r>
              <w:t>#B3–#B5 journey/streak/level rules to config</w:t>
            </w:r>
          </w:p>
        </w:tc>
      </w:tr>
      <w:tr>
        <w:tc>
          <w:tcPr>
            <w:tcW w:type="dxa" w:w="4320"/>
          </w:tcPr>
          <w:p>
            <w:r/>
            <w:r>
              <w:t>6</w:t>
            </w:r>
          </w:p>
        </w:tc>
        <w:tc>
          <w:tcPr>
            <w:tcW w:type="dxa" w:w="4320"/>
          </w:tcPr>
          <w:p>
            <w:r/>
            <w:r>
              <w:t>#B29 timezone → #B30–#B32 scheduled notifications</w:t>
            </w:r>
          </w:p>
        </w:tc>
      </w:tr>
      <w:tr>
        <w:tc>
          <w:tcPr>
            <w:tcW w:type="dxa" w:w="4320"/>
          </w:tcPr>
          <w:p>
            <w:r/>
            <w:r>
              <w:t>7</w:t>
            </w:r>
          </w:p>
        </w:tc>
        <w:tc>
          <w:tcPr>
            <w:tcW w:type="dxa" w:w="4320"/>
          </w:tcPr>
          <w:p>
            <w:r/>
            <w:r>
              <w:t>#B33 event ledger → §8 analytics</w:t>
            </w:r>
          </w:p>
        </w:tc>
      </w:tr>
      <w:tr>
        <w:tc>
          <w:tcPr>
            <w:tcW w:type="dxa" w:w="4320"/>
          </w:tcPr>
          <w:p>
            <w:r/>
            <w:r>
              <w:t>8</w:t>
            </w:r>
          </w:p>
        </w:tc>
        <w:tc>
          <w:tcPr>
            <w:tcW w:type="dxa" w:w="4320"/>
          </w:tcPr>
          <w:p>
            <w:r/>
            <w:r>
              <w:t>§2 content management, §3 AI control, §6 flags</w:t>
            </w:r>
          </w:p>
        </w:tc>
      </w:tr>
    </w:tbl>
    <w:p/>
    <w:p>
      <w:pPr>
        <w:jc w:val="center"/>
      </w:pPr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t>Source documents</w:t>
      </w:r>
    </w:p>
    <w:p>
      <w:pPr>
        <w:pStyle w:val="ListBullet"/>
      </w:pPr>
      <w:r>
        <w:t xml:space="preserve">Feature backlog: </w:t>
      </w:r>
      <w:r>
        <w:rPr>
          <w:rFonts w:ascii="Consolas" w:hAnsi="Consolas"/>
          <w:sz w:val="19"/>
        </w:rPr>
        <w:t>COMPLETION_PLAN.md</w:t>
      </w:r>
      <w:r>
        <w:t xml:space="preserve"> (client-side work)</w:t>
      </w:r>
    </w:p>
    <w:p>
      <w:pPr>
        <w:pStyle w:val="ListBullet"/>
      </w:pPr>
      <w:r>
        <w:t xml:space="preserve">Traceability: </w:t>
      </w:r>
      <w:r>
        <w:rPr>
          <w:rFonts w:ascii="Consolas" w:hAnsi="Consolas"/>
          <w:sz w:val="19"/>
        </w:rPr>
        <w:t>design/ref/documentation/PROGRESS_AND_TRACEABILITY.md</w:t>
      </w:r>
      <w:r>
        <w:t xml:space="preserve"> (+ </w:t>
      </w:r>
      <w:r>
        <w:rPr>
          <w:rFonts w:ascii="Consolas" w:hAnsi="Consolas"/>
          <w:sz w:val="19"/>
        </w:rPr>
        <w:t>.docx</w:t>
      </w:r>
      <w:r>
        <w:t>)</w:t>
      </w:r>
    </w:p>
    <w:p>
      <w:pPr>
        <w:pStyle w:val="ListBullet"/>
      </w:pPr>
      <w:r>
        <w:t xml:space="preserve">Cantina spec: </w:t>
      </w:r>
      <w:r>
        <w:rPr>
          <w:rFonts w:ascii="Consolas" w:hAnsi="Consolas"/>
          <w:sz w:val="19"/>
        </w:rPr>
        <w:t>design/ref/Space Cantina - Social Component Of The MM System.docx</w:t>
      </w:r>
    </w:p>
    <w:p>
      <w:pPr>
        <w:pStyle w:val="ListBullet"/>
      </w:pPr>
      <w:r>
        <w:t xml:space="preserve">Client spec: </w:t>
      </w:r>
      <w:r>
        <w:rPr>
          <w:rFonts w:ascii="Consolas" w:hAnsi="Consolas"/>
          <w:sz w:val="19"/>
        </w:rPr>
        <w:t>design/ref/Gamification Mechanics Specs Reference (Pre-PRD).docx</w:t>
      </w:r>
    </w:p>
    <w:p>
      <w:pPr>
        <w:pStyle w:val="ListBullet"/>
      </w:pPr>
      <w:r>
        <w:t xml:space="preserve">Old Django app (reference only, </w:t>
      </w:r>
      <w:r>
        <w:rPr>
          <w:b/>
        </w:rPr>
        <w:t>not</w:t>
      </w:r>
      <w:r>
        <w:t xml:space="preserve"> a port target): </w:t>
      </w:r>
      <w:r>
        <w:rPr>
          <w:rFonts w:ascii="Consolas" w:hAnsi="Consolas"/>
          <w:sz w:val="19"/>
        </w:rPr>
        <w:t>design/ref/old_app_source/</w:t>
      </w:r>
      <w:r>
        <w:t xml:space="preserve"> — </w:t>
      </w:r>
      <w:r>
        <w:rPr>
          <w:rFonts w:ascii="Consolas" w:hAnsi="Consolas"/>
          <w:sz w:val="19"/>
        </w:rPr>
        <w:t>notes/GAME_LOOP.md</w:t>
      </w:r>
      <w:r>
        <w:t xml:space="preserve">, </w:t>
      </w:r>
      <w:r>
        <w:rPr>
          <w:rFonts w:ascii="Consolas" w:hAnsi="Consolas"/>
          <w:sz w:val="19"/>
        </w:rPr>
        <w:t>ROCKET_SYSTEM.md</w:t>
      </w:r>
      <w:r>
        <w:t xml:space="preserve">, </w:t>
      </w:r>
      <w:r>
        <w:rPr>
          <w:rFonts w:ascii="Consolas" w:hAnsi="Consolas"/>
          <w:sz w:val="19"/>
        </w:rPr>
        <w:t>ASSET_MAP.md</w:t>
      </w:r>
    </w:p>
    <w:p>
      <w:pPr>
        <w:pStyle w:val="ListBullet"/>
      </w:pPr>
      <w:r>
        <w:t xml:space="preserve">Our functions: </w:t>
      </w:r>
      <w:r>
        <w:rPr>
          <w:rFonts w:ascii="Consolas" w:hAnsi="Consolas"/>
          <w:sz w:val="19"/>
        </w:rPr>
        <w:t>C:\Users\haroon\vf-bridge\functions-flutter\index.js</w:t>
      </w:r>
      <w:r>
        <w:t xml:space="preserve"> (codebase </w:t>
      </w:r>
      <w:r>
        <w:rPr>
          <w:rFonts w:ascii="Consolas" w:hAnsi="Consolas"/>
          <w:sz w:val="19"/>
        </w:rPr>
        <w:t>flutter</w:t>
      </w:r>
      <w:r>
        <w:t>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