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rPr>
          <w:b/>
        </w:rPr>
        <w:t>⚠️ 2026-09-19 — Voiceflow has been retired.</w:t>
      </w:r>
      <w:r>
        <w:t xml:space="preserve"> Nova (HHS Stage 1) runs on the Claude API only via</w:t>
      </w:r>
    </w:p>
    <w:p>
      <w:pPr>
        <w:pStyle w:val="IntenseQuote"/>
      </w:pPr>
      <w:r>
        <w:rPr>
          <w:rFonts w:ascii="Consolas" w:hAnsi="Consolas"/>
          <w:sz w:val="18"/>
        </w:rPr>
        <w:t>claudeLaunchConversation</w:t>
      </w:r>
      <w:r>
        <w:t xml:space="preserve"> / </w:t>
      </w:r>
      <w:r>
        <w:rPr>
          <w:rFonts w:ascii="Consolas" w:hAnsi="Consolas"/>
          <w:sz w:val="18"/>
        </w:rPr>
        <w:t>claudeSendMessage</w:t>
      </w:r>
      <w:r>
        <w:t xml:space="preserve"> / </w:t>
      </w:r>
      <w:r>
        <w:rPr>
          <w:rFonts w:ascii="Consolas" w:hAnsi="Consolas"/>
          <w:sz w:val="18"/>
        </w:rPr>
        <w:t>claudeGetLatestMessages</w:t>
      </w:r>
      <w:r>
        <w:t xml:space="preserve"> / </w:t>
      </w:r>
      <w:r>
        <w:rPr>
          <w:rFonts w:ascii="Consolas" w:hAnsi="Consolas"/>
          <w:sz w:val="18"/>
        </w:rPr>
        <w:t>claudeSyncOnboarding</w:t>
      </w:r>
    </w:p>
    <w:p>
      <w:pPr>
        <w:pStyle w:val="IntenseQuote"/>
      </w:pPr>
      <w:r>
        <w:t xml:space="preserve">("flutter" codebase, official Anthropic SDK). The app no longer calls </w:t>
      </w:r>
      <w:r>
        <w:rPr>
          <w:rFonts w:ascii="Consolas" w:hAnsi="Consolas"/>
          <w:sz w:val="18"/>
        </w:rPr>
        <w:t>vf*</w:t>
      </w:r>
      <w:r>
        <w:t xml:space="preserve">, </w:t>
      </w:r>
      <w:r>
        <w:rPr>
          <w:rFonts w:ascii="Consolas" w:hAnsi="Consolas"/>
          <w:sz w:val="18"/>
        </w:rPr>
        <w:t>flutterSyncOnboarding</w:t>
      </w:r>
      <w:r>
        <w:t>, or</w:t>
      </w:r>
    </w:p>
    <w:p>
      <w:pPr>
        <w:pStyle w:val="IntenseQuote"/>
      </w:pPr>
      <w:r>
        <w:rPr>
          <w:rFonts w:ascii="Consolas" w:hAnsi="Consolas"/>
          <w:sz w:val="18"/>
        </w:rPr>
        <w:t>flutterForgeFromTranscript</w:t>
      </w:r>
      <w:r>
        <w:t xml:space="preserve">, and celebrations trigger from the points ledger only (no </w:t>
      </w:r>
      <w:r>
        <w:rPr>
          <w:rFonts w:ascii="Consolas" w:hAnsi="Consolas"/>
          <w:sz w:val="18"/>
        </w:rPr>
        <w:t>vf_events</w:t>
      </w:r>
      <w:r>
        <w:t>).</w:t>
      </w:r>
    </w:p>
    <w:p>
      <w:pPr>
        <w:pStyle w:val="IntenseQuote"/>
      </w:pPr>
      <w:r>
        <w:t xml:space="preserve">Voiceflow references below are </w:t>
      </w:r>
      <w:r>
        <w:rPr>
          <w:b/>
        </w:rPr>
        <w:t>historical</w:t>
      </w:r>
      <w:r>
        <w:t>.</w:t>
      </w:r>
    </w:p>
    <w:p>
      <w:pPr>
        <w:pStyle w:val="Title"/>
      </w:pPr>
      <w:r>
        <w:t>Moore Momentum — Build Progress &amp; Documentation Traceability</w:t>
      </w:r>
    </w:p>
    <w:p>
      <w:r>
        <w:rPr>
          <w:b/>
        </w:rPr>
        <w:t>Prepared for:</w:t>
      </w:r>
      <w:r>
        <w:t xml:space="preserve"> Will Moore (client)</w:t>
      </w:r>
    </w:p>
    <w:p>
      <w:r>
        <w:rPr>
          <w:b/>
        </w:rPr>
        <w:t>App:</w:t>
      </w:r>
      <w:r>
        <w:t xml:space="preserve"> Moore Momentum (plain‑Flutter rebuild)</w:t>
      </w:r>
    </w:p>
    <w:p>
      <w:r>
        <w:rPr>
          <w:b/>
        </w:rPr>
        <w:t>Last updated:</w:t>
      </w:r>
      <w:r>
        <w:t xml:space="preserve"> 2026‑09‑27</w:t>
      </w:r>
    </w:p>
    <w:p>
      <w:r>
        <w:t xml:space="preserve">This document maps </w:t>
      </w:r>
      <w:r>
        <w:rPr>
          <w:b/>
        </w:rPr>
        <w:t>every feature built so far</w:t>
      </w:r>
      <w:r>
        <w:t xml:space="preserve"> back to </w:t>
      </w:r>
      <w:r>
        <w:rPr>
          <w:b/>
        </w:rPr>
        <w:t>your original specification documents</w:t>
      </w:r>
      <w:r>
        <w:t xml:space="preserve">, quotes the exact passage each feature was built from, and shows a </w:t>
      </w:r>
      <w:r>
        <w:rPr>
          <w:b/>
        </w:rPr>
        <w:t>screenshot of the working app</w:t>
      </w:r>
      <w:r>
        <w:t xml:space="preserve">. The goal is a single place where you can see </w:t>
      </w:r>
      <w:r>
        <w:rPr>
          <w:i/>
        </w:rPr>
        <w:t>what was built</w:t>
      </w:r>
      <w:r>
        <w:t xml:space="preserve">, </w:t>
      </w:r>
      <w:r>
        <w:rPr>
          <w:i/>
        </w:rPr>
        <w:t>why</w:t>
      </w:r>
      <w:r>
        <w:t xml:space="preserve"> (which of your docs drove it), and </w:t>
      </w:r>
      <w:r>
        <w:rPr>
          <w:i/>
        </w:rPr>
        <w:t>that it works</w:t>
      </w:r>
      <w:r>
        <w:t>.</w:t>
      </w:r>
    </w:p>
    <w:p>
      <w:pPr>
        <w:pStyle w:val="Heading1"/>
      </w:pPr>
      <w:r>
        <w:t>1. Your source documents</w:t>
      </w:r>
    </w:p>
    <w:p>
      <w:r>
        <w:t>All features are traced to the four specification files you provided in</w:t>
      </w:r>
    </w:p>
    <w:p>
      <w:r>
        <w:rPr>
          <w:rFonts w:ascii="Consolas" w:hAnsi="Consolas"/>
          <w:sz w:val="18"/>
        </w:rPr>
        <w:t>C:\Users\haroon\Downloads\willMoore (2)\rules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Original document (</w:t>
            </w:r>
            <w:r>
              <w:rPr>
                <w:rFonts w:ascii="Consolas" w:hAnsi="Consolas"/>
                <w:b/>
                <w:sz w:val="18"/>
              </w:rPr>
              <w:t>.docx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Used for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 1 AND 2 SEQUENCE (SIMPLEST INCL. PLAYER FACING WALKTHROUGH VERSION FOR CODERS) (2).docx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master spec — onboarding (HHS / MBS), the Daily Ritual, Core Balance, Command Center.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Gamification Mechanics Specs Reference (Pre‑PRD).docx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Momentum Points, streaks, badges, Space Credits economy.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Product Design Rationale.docx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</w:t>
            </w:r>
            <w:r>
              <w:rPr>
                <w:i/>
                <w:sz w:val="18"/>
              </w:rPr>
              <w:t>why</w:t>
            </w:r>
            <w:r>
              <w:rPr>
                <w:sz w:val="18"/>
              </w:rPr>
              <w:t xml:space="preserve"> behind the AI flagging + Core Balance enforcement.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Space Cantina – Social Component Of The MM System.docx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social hub (Cantina) gating + rollout.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MM Build Guide.docx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master 80‑feature MVP spec (WHAT/WHY per feature). Cross‑referenced feature‑by‑feature in </w:t>
            </w:r>
            <w:r>
              <w:rPr>
                <w:rFonts w:ascii="Consolas" w:hAnsi="Consolas"/>
                <w:sz w:val="18"/>
              </w:rPr>
              <w:t>COMPLETION_PLAN.md</w:t>
            </w:r>
            <w:r>
              <w:rPr>
                <w:sz w:val="18"/>
              </w:rPr>
              <w:t>; used to confirm nothing in the MVP scope is untracked.</w:t>
            </w:r>
          </w:p>
        </w:tc>
      </w:tr>
    </w:tbl>
    <w:p/>
    <w:p>
      <w:pPr>
        <w:pStyle w:val="IntenseQuote"/>
      </w:pPr>
      <w:r>
        <w:rPr>
          <w:b/>
        </w:rPr>
        <w:t>How to find a quote in your docs:</w:t>
      </w:r>
      <w:r>
        <w:t xml:space="preserve"> Word </w:t>
      </w:r>
      <w:r>
        <w:rPr>
          <w:rFonts w:ascii="Consolas" w:hAnsi="Consolas"/>
          <w:sz w:val="18"/>
        </w:rPr>
        <w:t>.docx</w:t>
      </w:r>
      <w:r>
        <w:t xml:space="preserve"> files don't have stable page numbers, so each citation below gives the </w:t>
      </w:r>
      <w:r>
        <w:rPr>
          <w:b/>
        </w:rPr>
        <w:t>section heading</w:t>
      </w:r>
      <w:r>
        <w:t xml:space="preserve"> + the </w:t>
      </w:r>
      <w:r>
        <w:rPr>
          <w:b/>
        </w:rPr>
        <w:t>verbatim quoted text</w:t>
      </w:r>
      <w:r>
        <w:t xml:space="preserve">. Open the document, use </w:t>
      </w:r>
      <w:r>
        <w:rPr>
          <w:b/>
        </w:rPr>
        <w:t>Ctrl‑F</w:t>
      </w:r>
      <w:r>
        <w:t xml:space="preserve">, and paste the quote to jump straight to it. For our internal traceability we also note the line number in the plain‑text extraction stored in </w:t>
      </w:r>
      <w:r>
        <w:rPr>
          <w:rFonts w:ascii="Consolas" w:hAnsi="Consolas"/>
          <w:sz w:val="18"/>
        </w:rPr>
        <w:t>design/ref/_extracted/…</w:t>
      </w:r>
      <w:r>
        <w:t>.</w:t>
      </w:r>
    </w:p>
    <w:p>
      <w:r>
        <w:rPr>
          <w:b/>
        </w:rPr>
        <w:t>Screenshots</w:t>
      </w:r>
      <w:r>
        <w:t xml:space="preserve"> referenced below live in </w:t>
      </w:r>
      <w:r>
        <w:rPr>
          <w:rFonts w:ascii="Consolas" w:hAnsi="Consolas"/>
          <w:sz w:val="18"/>
        </w:rPr>
        <w:t>./images/</w:t>
      </w:r>
      <w:r>
        <w:t xml:space="preserve">. They were captured from the running app on a physical </w:t>
      </w:r>
      <w:r>
        <w:rPr>
          <w:b/>
        </w:rPr>
        <w:t>Pixel 6</w:t>
      </w:r>
      <w:r>
        <w:t xml:space="preserve"> and an Android emulator during verification.</w:t>
      </w:r>
    </w:p>
    <w:p>
      <w:pPr>
        <w:pStyle w:val="Heading1"/>
      </w:pPr>
      <w:r>
        <w:t>2. Progress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M0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 Persist Phase 1 state to Firestore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#2 Real phase gating (no debug toggle)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M1 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#3 HHS Stage 1 driven by the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#4 MBS Stage 2 real + Cantina unlock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M2 Daily ritual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#5 Daily Ritual Step 0 (Mantra &amp; Gratitude)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#6 Real numbers in Progress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#7 Persist Mission Control flags + AI auto‑flag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#8 Core Balance 5‑day alert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M3 Economy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#9 Momentum Points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#10 Streak 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#11 Trophy Room from real formation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#12 Profile screen real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M5 Space Credits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#13a Space Credits ledger + earning (Set 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#13g Dashboard Space Credits readout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#13b–f leveling / planets / ship / mystery box / badges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🔒 Blocked on your numbers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M6 Social &amp; 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#14 Momentum Lists editing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#14 Tasks screen (real to‑do)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#14 Cantina V1 — Ideas Well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#14 Cantina V1 — Space Tribes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#14 Cantina V1 — Accountability Partners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#14 Cantina — Leaderboard / Arena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⏳ Next / V2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Web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Desktop web shell + Cockpit + secondary screens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Mobile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Journey stage on mobile (planet states at parity with desktop)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Co‑Pilot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Console layout — text on the cockpit screen, images play as a take‑over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 (parallel page, awaiting your pick)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M8 Phase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#20 Rocket Dashboard completion (streak bar, stats box, nose icons, Fuel this Core, daily zoom)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</w:tr>
    </w:tbl>
    <w:p/>
    <w:p>
      <w:r>
        <w:t xml:space="preserve">The canonical living backlog is </w:t>
      </w:r>
      <w:r>
        <w:rPr>
          <w:rFonts w:ascii="Consolas" w:hAnsi="Consolas"/>
          <w:sz w:val="18"/>
        </w:rPr>
        <w:t>COMPLETION_PLAN.md</w:t>
      </w:r>
      <w:r>
        <w:t xml:space="preserve"> in the project root.</w:t>
      </w:r>
    </w:p>
    <w:p>
      <w:pPr>
        <w:pStyle w:val="IntenseQuote"/>
      </w:pPr>
      <w:r>
        <w:rPr>
          <w:b/>
        </w:rPr>
        <w:t>Platform note (2026‑07):</w:t>
      </w:r>
      <w:r>
        <w:t xml:space="preserve"> the </w:t>
      </w:r>
      <w:r>
        <w:rPr>
          <w:b/>
        </w:rPr>
        <w:t>web / desktop build is now the primary shipping surface</w:t>
      </w:r>
      <w:r>
        <w:t>. Every</w:t>
      </w:r>
    </w:p>
    <w:p>
      <w:pPr>
        <w:pStyle w:val="IntenseQuote"/>
      </w:pPr>
      <w:r>
        <w:t>feature below is verified in the browser as well as on device where noted; the desktop layouts live</w:t>
      </w:r>
    </w:p>
    <w:p>
      <w:pPr>
        <w:pStyle w:val="IntenseQuote"/>
      </w:pPr>
      <w:r>
        <w:t xml:space="preserve">in </w:t>
      </w:r>
      <w:r>
        <w:rPr>
          <w:rFonts w:ascii="Consolas" w:hAnsi="Consolas"/>
          <w:sz w:val="18"/>
        </w:rPr>
        <w:t>web_screens.dart</w:t>
      </w:r>
      <w:r>
        <w:t xml:space="preserve"> behind a ≥900px responsive shell.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cockp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Dashboard / cockpit</w:t>
      </w:r>
    </w:p>
    <w:p>
      <w:r>
        <w:rPr>
          <w:i/>
        </w:rPr>
        <w:t>The main cockpit (Screen 3.1). The rocket's 5 panels are the 5 Core Areas of Life; the phase pill shows whether the player is in Phase 1 (build) or Phase 2 (daily execution).</w:t>
      </w:r>
    </w:p>
    <w:p>
      <w:pPr>
        <w:pStyle w:val="Heading1"/>
      </w:pPr>
      <w:r>
        <w:t>M0 — Foundation</w:t>
      </w:r>
    </w:p>
    <w:p>
      <w:pPr>
        <w:pStyle w:val="Heading2"/>
      </w:pPr>
      <w:r>
        <w:t>#1 Persist Phase 1 state to Firestore ✅</w:t>
      </w:r>
    </w:p>
    <w:p>
      <w:r>
        <w:rPr>
          <w:b/>
        </w:rPr>
        <w:t>What this is:</w:t>
      </w:r>
      <w:r>
        <w:t xml:space="preserve"> The player's onboarding progress (Stage 1 / Stage 2 completion, pyramid progress) and their current phase are now saved to the cloud, so they survive an app restart and sync across devices.</w:t>
      </w:r>
    </w:p>
    <w:p>
      <w:r>
        <w:rPr>
          <w:b/>
        </w:rPr>
        <w:t>Source — Document A</w:t>
      </w:r>
      <w:r>
        <w:t xml:space="preserve">, the entire Phase 1 → Phase 2 progression depends on knowing </w:t>
      </w:r>
      <w:r>
        <w:rPr>
          <w:i/>
        </w:rPr>
        <w:t>where the player is</w:t>
      </w:r>
      <w:r>
        <w:t xml:space="preserve">. The "Re‑Entry Bridge" (returning to Phase 1 from the daily ritual) is built on this state. From Document A, section </w:t>
      </w:r>
      <w:r>
        <w:rPr>
          <w:i/>
        </w:rPr>
        <w:t>"Path A: Rebuild This Habit → Phase 1, Stage 1 (HHS)"</w:t>
      </w:r>
      <w:r>
        <w:t xml:space="preserve"> and the returning‑player flows — these are only possible if Phase 1 progress is persisted.</w:t>
      </w:r>
    </w:p>
    <w:p>
      <w:r>
        <w:rPr>
          <w:b/>
        </w:rPr>
        <w:t>Built:</w:t>
      </w:r>
      <w:r>
        <w:t xml:space="preserve"> new </w:t>
      </w:r>
      <w:r>
        <w:rPr>
          <w:rFonts w:ascii="Consolas" w:hAnsi="Consolas"/>
          <w:sz w:val="18"/>
        </w:rPr>
        <w:t>flutterSavePhase1State</w:t>
      </w:r>
      <w:r>
        <w:t xml:space="preserve"> cloud function + </w:t>
      </w:r>
      <w:r>
        <w:rPr>
          <w:rFonts w:ascii="Consolas" w:hAnsi="Consolas"/>
          <w:sz w:val="18"/>
        </w:rPr>
        <w:t>phase1</w:t>
      </w:r>
      <w:r>
        <w:t xml:space="preserve"> fields on </w:t>
      </w:r>
      <w:r>
        <w:rPr>
          <w:rFonts w:ascii="Consolas" w:hAnsi="Consolas"/>
          <w:sz w:val="18"/>
        </w:rPr>
        <w:t>flutterGetUserProfile</w:t>
      </w:r>
      <w:r>
        <w:t xml:space="preserve"> (the </w:t>
      </w:r>
      <w:r>
        <w:rPr>
          <w:rFonts w:ascii="Consolas" w:hAnsi="Consolas"/>
          <w:sz w:val="18"/>
        </w:rPr>
        <w:t>phase</w:t>
      </w:r>
      <w:r>
        <w:t xml:space="preserve"> — </w:t>
      </w:r>
      <w:r>
        <w:rPr>
          <w:rFonts w:ascii="Consolas" w:hAnsi="Consolas"/>
          <w:sz w:val="18"/>
        </w:rPr>
        <w:t>build</w:t>
      </w:r>
      <w:r>
        <w:t xml:space="preserve"> vs </w:t>
      </w:r>
      <w:r>
        <w:rPr>
          <w:rFonts w:ascii="Consolas" w:hAnsi="Consolas"/>
          <w:sz w:val="18"/>
        </w:rPr>
        <w:t>daily</w:t>
      </w:r>
      <w:r>
        <w:t xml:space="preserve"> — is derived server‑side from </w:t>
      </w:r>
      <w:r>
        <w:rPr>
          <w:rFonts w:ascii="Consolas" w:hAnsi="Consolas"/>
          <w:sz w:val="18"/>
        </w:rPr>
        <w:t>stage1Completed &amp;&amp; stage2Completed</w:t>
      </w:r>
      <w:r>
        <w:t xml:space="preserve">). Client: </w:t>
      </w:r>
      <w:r>
        <w:rPr>
          <w:rFonts w:ascii="Consolas" w:hAnsi="Consolas"/>
          <w:sz w:val="18"/>
        </w:rPr>
        <w:t>ProfileService.savePhase1State</w:t>
      </w:r>
      <w:r>
        <w:t>, write‑back on every Phase‑1 change and on each check‑in.</w:t>
      </w:r>
    </w:p>
    <w:p>
      <w:pPr>
        <w:pStyle w:val="Heading2"/>
      </w:pPr>
      <w:r>
        <w:t>#2 Real phase gating (cores grayed until first habit) ✅</w:t>
      </w:r>
    </w:p>
    <w:p>
      <w:r>
        <w:rPr>
          <w:b/>
        </w:rPr>
        <w:t>What this is:</w:t>
      </w:r>
      <w:r>
        <w:t xml:space="preserve"> Removed the temporary debug toggle. The dashboard now shows the player's </w:t>
      </w:r>
      <w:r>
        <w:rPr>
          <w:i/>
        </w:rPr>
        <w:t>real</w:t>
      </w:r>
      <w:r>
        <w:t xml:space="preserve"> phase, score, streak and which Cores are active. A Core only lights up once the player has created a Golden Habit in it.</w:t>
      </w:r>
    </w:p>
    <w:p>
      <w:r>
        <w:rPr>
          <w:b/>
        </w:rPr>
        <w:t>Source — Document A</w:t>
      </w:r>
      <w:r>
        <w:t xml:space="preserve">, section </w:t>
      </w:r>
      <w:r>
        <w:rPr>
          <w:b/>
        </w:rPr>
        <w:t>"Core Unlocking — Progressive System"</w:t>
      </w:r>
      <w:r>
        <w:t xml:space="preserve"> </w:t>
      </w:r>
      <w:r>
        <w:rPr>
          <w:i/>
        </w:rPr>
        <w:t>(extracted ref line 2140)</w:t>
      </w:r>
      <w:r>
        <w:t>:</w:t>
      </w:r>
    </w:p>
    <w:p>
      <w:pPr>
        <w:pStyle w:val="IntenseQuote"/>
      </w:pPr>
      <w:r>
        <w:t>"Cores appear grayed out until the player creates their first habit in that Core. Unlocks progressively as the player adds habits across additional Cores — encouraging holistic exploration across all 5 areas rather than over‑indexing on one."</w:t>
      </w:r>
    </w:p>
    <w:p>
      <w:r>
        <w:rPr>
          <w:b/>
        </w:rPr>
        <w:t>Built:</w:t>
      </w:r>
      <w:r>
        <w:t xml:space="preserve"> </w:t>
      </w:r>
      <w:r>
        <w:rPr>
          <w:rFonts w:ascii="Consolas" w:hAnsi="Consolas"/>
          <w:sz w:val="18"/>
        </w:rPr>
        <w:t>flutterGetUserProfile</w:t>
      </w:r>
      <w:r>
        <w:t xml:space="preserve"> derives </w:t>
      </w:r>
      <w:r>
        <w:rPr>
          <w:rFonts w:ascii="Consolas" w:hAnsi="Consolas"/>
          <w:sz w:val="18"/>
        </w:rPr>
        <w:t>activeCores</w:t>
      </w:r>
      <w:r>
        <w:t xml:space="preserve"> live from the </w:t>
      </w:r>
      <w:r>
        <w:rPr>
          <w:rFonts w:ascii="Consolas" w:hAnsi="Consolas"/>
          <w:sz w:val="18"/>
        </w:rPr>
        <w:t>golden_habits</w:t>
      </w:r>
      <w:r>
        <w:t xml:space="preserve"> sub‑collection; the dashboard rocket renders a Core in colour only when active, grayed (with a gold lock) otherwise.</w:t>
      </w:r>
    </w:p>
    <w:p>
      <w:pPr>
        <w:pStyle w:val="Heading1"/>
      </w:pPr>
      <w:r>
        <w:t>M1 — Onboarding</w:t>
      </w:r>
    </w:p>
    <w:p>
      <w:pPr>
        <w:pStyle w:val="Heading2"/>
      </w:pPr>
      <w:r>
        <w:t>#3 HHS Stage 1 driven by the AI ✅</w:t>
      </w:r>
    </w:p>
    <w:p>
      <w:r>
        <w:rPr>
          <w:b/>
        </w:rPr>
        <w:t>What this is:</w:t>
      </w:r>
      <w:r>
        <w:t xml:space="preserve"> The first onboarding stage (the </w:t>
      </w:r>
      <w:r>
        <w:rPr>
          <w:i/>
        </w:rPr>
        <w:t>Habits Hierarchy System</w:t>
      </w:r>
      <w:r>
        <w:t>) is now an embedded AI conversation with "Nova" instead of hardcoded text — Pain Point → Core → Universal Principle → Keystone → Golden Habit, with a celebration + points at each checkpoint.</w:t>
      </w:r>
    </w:p>
    <w:p>
      <w:r>
        <w:rPr>
          <w:b/>
        </w:rPr>
        <w:t>Source — Document A</w:t>
      </w:r>
      <w:r>
        <w:t xml:space="preserve">, section </w:t>
      </w:r>
      <w:r>
        <w:rPr>
          <w:b/>
        </w:rPr>
        <w:t>"4A: Habits Hierarchy System (HHS)"</w:t>
      </w:r>
      <w:r>
        <w:t xml:space="preserve"> and the per‑section checkpoints </w:t>
      </w:r>
      <w:r>
        <w:rPr>
          <w:i/>
        </w:rPr>
        <w:t>(extracted ref lines 32, 538…)</w:t>
      </w:r>
      <w:r>
        <w:t xml:space="preserve">; and </w:t>
      </w:r>
      <w:r>
        <w:rPr>
          <w:b/>
        </w:rPr>
        <w:t>Document B</w:t>
      </w:r>
      <w:r>
        <w:t xml:space="preserve">, section </w:t>
      </w:r>
      <w:r>
        <w:rPr>
          <w:i/>
        </w:rPr>
        <w:t>"Phase 1, Stage 1"</w:t>
      </w:r>
      <w:r>
        <w:t xml:space="preserve"> </w:t>
      </w:r>
      <w:r>
        <w:rPr>
          <w:i/>
        </w:rPr>
        <w:t>(extracted ref line 225)</w:t>
      </w:r>
      <w:r>
        <w:t>:</w:t>
      </w:r>
    </w:p>
    <w:p>
      <w:pPr>
        <w:pStyle w:val="IntenseQuote"/>
      </w:pPr>
      <w:r>
        <w:t>"Momentum Points are introduced and earned at each Habits Hierarchy checkpoint: 10 pts (Truth Seeker) → 15 pts (Principle Decoder) → 20 pts (Keystone Forger) → 25 pts (Core Dimension Explorer) → 40 pts (Golden Habit Architect)."</w:t>
      </w:r>
    </w:p>
    <w:p>
      <w:r>
        <w:rPr>
          <w:b/>
        </w:rPr>
        <w:t>Built:</w:t>
      </w:r>
      <w:r>
        <w:t xml:space="preserve"> the live Nova chat (</w:t>
      </w:r>
      <w:r>
        <w:rPr>
          <w:rFonts w:ascii="Consolas" w:hAnsi="Consolas"/>
          <w:sz w:val="18"/>
        </w:rPr>
        <w:t>hhs_chat_view.dart</w:t>
      </w:r>
      <w:r>
        <w:t xml:space="preserve">) drives your existing Voiceflow onboarding agent; a read‑only </w:t>
      </w:r>
      <w:r>
        <w:rPr>
          <w:rFonts w:ascii="Consolas" w:hAnsi="Consolas"/>
          <w:sz w:val="18"/>
        </w:rPr>
        <w:t>flutterSyncOnboarding</w:t>
      </w:r>
      <w:r>
        <w:t xml:space="preserve"> endpoint reports progress so the pyramid advances and the reward overlays fire from the points the agent awards. The forged Golden Habit is persisted and lights up its Core.</w:t>
      </w:r>
    </w:p>
    <w:p>
      <w:pPr>
        <w:pStyle w:val="Heading2"/>
      </w:pPr>
      <w:r>
        <w:t>#4 MBS Stage 2 real + Space Cantina unlock ✅</w:t>
      </w:r>
    </w:p>
    <w:p>
      <w:r>
        <w:rPr>
          <w:b/>
        </w:rPr>
        <w:t>What this is:</w:t>
      </w:r>
      <w:r>
        <w:t xml:space="preserve"> The second onboarding stage (the </w:t>
      </w:r>
      <w:r>
        <w:rPr>
          <w:i/>
        </w:rPr>
        <w:t>3 Momentum Boosting Methods</w:t>
      </w:r>
      <w:r>
        <w:t xml:space="preserve"> — Make It Obvious / Easy / Rewarding + an IF‑THEN obstacle plan) is now real: the player's picks are saved onto their Golden Habit, three badges + points are awarded, and completing it </w:t>
      </w:r>
      <w:r>
        <w:rPr>
          <w:b/>
        </w:rPr>
        <w:t>unlocks the Space Cantina</w:t>
      </w:r>
      <w:r>
        <w:t>.</w:t>
      </w:r>
    </w:p>
    <w:p>
      <w:r>
        <w:rPr>
          <w:b/>
        </w:rPr>
        <w:t>Source — Document A</w:t>
      </w:r>
      <w:r>
        <w:t xml:space="preserve">, section </w:t>
      </w:r>
      <w:r>
        <w:rPr>
          <w:b/>
        </w:rPr>
        <w:t>"4A: Momentum Boosting System (MBS)"</w:t>
      </w:r>
      <w:r>
        <w:t xml:space="preserve"> </w:t>
      </w:r>
      <w:r>
        <w:rPr>
          <w:i/>
        </w:rPr>
        <w:t>(extracted ref line 78)</w:t>
      </w:r>
      <w:r>
        <w:t xml:space="preserve">; and </w:t>
      </w:r>
      <w:r>
        <w:rPr>
          <w:b/>
        </w:rPr>
        <w:t>Document B</w:t>
      </w:r>
      <w:r>
        <w:t xml:space="preserve">, section </w:t>
      </w:r>
      <w:r>
        <w:rPr>
          <w:i/>
        </w:rPr>
        <w:t>"Phase 1, Stage 2"</w:t>
      </w:r>
      <w:r>
        <w:t xml:space="preserve"> </w:t>
      </w:r>
      <w:r>
        <w:rPr>
          <w:i/>
        </w:rPr>
        <w:t>(extracted ref line 226)</w:t>
      </w:r>
      <w:r>
        <w:t>:</w:t>
      </w:r>
    </w:p>
    <w:p>
      <w:pPr>
        <w:pStyle w:val="IntenseQuote"/>
      </w:pPr>
      <w:r>
        <w:t xml:space="preserve">"Momentum Points continue: 10 pts (Friction Hunter) → 15 pts (Method Master) → 25 pts (Implementation Wizard). </w:t>
      </w:r>
      <w:r>
        <w:rPr>
          <w:b/>
        </w:rPr>
        <w:t>Space Cantina unlock at Stage 2 completion</w:t>
      </w:r>
      <w:r>
        <w:t xml:space="preserve"> includes a 25 Space Credit welcome bonus."</w:t>
      </w:r>
    </w:p>
    <w:p>
      <w:r>
        <w:rPr>
          <w:b/>
        </w:rPr>
        <w:t>Built:</w:t>
      </w:r>
      <w:r>
        <w:t xml:space="preserve"> new </w:t>
      </w:r>
      <w:r>
        <w:rPr>
          <w:rFonts w:ascii="Consolas" w:hAnsi="Consolas"/>
          <w:sz w:val="18"/>
        </w:rPr>
        <w:t>flutterSaveMomentumMethods</w:t>
      </w:r>
      <w:r>
        <w:t xml:space="preserve"> endpoint merges the 3 methods + IF‑THEN onto the active Golden Habit and awards Friction Hunter +10 / Method Master +15 / Implementation Wizard +25 once. The Cantina screen is gated behind persisted </w:t>
      </w:r>
      <w:r>
        <w:rPr>
          <w:rFonts w:ascii="Consolas" w:hAnsi="Consolas"/>
          <w:sz w:val="18"/>
        </w:rPr>
        <w:t>stage2Completed</w:t>
      </w:r>
      <w:r>
        <w:t xml:space="preserve"> (a "locked" view deep‑links into Stage 2 until done).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age2-mbs-re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Stage 2 Momentum Boosting</w:t>
      </w:r>
    </w:p>
    <w:p>
      <w:r>
        <w:rPr>
          <w:i/>
        </w:rPr>
        <w:t>Stage 2 (MBS): the player picks one Make‑It‑Obvious strategy, personalised from their real Golden Habit ("walk 20 min in evening"). Completing all three methods + the IF‑THEN plan unlocks the Cantina.</w:t>
      </w:r>
    </w:p>
    <w:p>
      <w:pPr>
        <w:pStyle w:val="Heading1"/>
      </w:pPr>
      <w:r>
        <w:t>M2 — The Daily Ritual</w:t>
      </w:r>
    </w:p>
    <w:p>
      <w:pPr>
        <w:pStyle w:val="Heading2"/>
      </w:pPr>
      <w:r>
        <w:t>#5 Daily Ritual Step 0 — Mantra &amp; Grateful List ✅</w:t>
      </w:r>
    </w:p>
    <w:p>
      <w:r>
        <w:rPr>
          <w:b/>
        </w:rPr>
        <w:t>What this is:</w:t>
      </w:r>
      <w:r>
        <w:t xml:space="preserve"> An optional, skippable screen shown </w:t>
      </w:r>
      <w:r>
        <w:rPr>
          <w:i/>
        </w:rPr>
        <w:t>before</w:t>
      </w:r>
      <w:r>
        <w:t xml:space="preserve"> the daily scoring, to set the player's emotional state. It shows their Mantra and Grateful List and links into the Command Center.</w:t>
      </w:r>
    </w:p>
    <w:p>
      <w:r>
        <w:rPr>
          <w:b/>
        </w:rPr>
        <w:t>Source — Document A</w:t>
      </w:r>
      <w:r>
        <w:t xml:space="preserve">, section </w:t>
      </w:r>
      <w:r>
        <w:rPr>
          <w:b/>
        </w:rPr>
        <w:t>"STEP 0 (OPTIONAL): MANTRA &amp; GRATEFUL LIST"</w:t>
      </w:r>
      <w:r>
        <w:t xml:space="preserve"> </w:t>
      </w:r>
      <w:r>
        <w:rPr>
          <w:i/>
        </w:rPr>
        <w:t>(extracted ref lines 2176–2183)</w:t>
      </w:r>
      <w:r>
        <w:t>:</w:t>
      </w:r>
    </w:p>
    <w:p>
      <w:pPr>
        <w:pStyle w:val="IntenseQuote"/>
      </w:pPr>
      <w:r>
        <w:t>"Haven't done your Mantra or Grateful List yet today? Want to set your emotional state before reviewing yesterday's performance?</w:t>
      </w:r>
    </w:p>
    <w:p>
      <w:pPr>
        <w:pStyle w:val="IntenseQuote"/>
      </w:pPr>
      <w:r>
        <w:t>[View Your Mantra] [View Your Grateful List]</w:t>
      </w:r>
    </w:p>
    <w:p>
      <w:pPr>
        <w:pStyle w:val="IntenseQuote"/>
      </w:pPr>
      <w:r>
        <w:t>[Skip ‑ I'll Do This Later] [Continue to Scoring →]</w:t>
      </w:r>
    </w:p>
    <w:p>
      <w:pPr>
        <w:pStyle w:val="IntenseQuote"/>
      </w:pPr>
      <w:r>
        <w:t>… If player clicks [View Your Mantra] or [View Your Grateful List], those lists open from Command Center, then return here."</w:t>
      </w:r>
    </w:p>
    <w:p>
      <w:r>
        <w:rPr>
          <w:b/>
        </w:rPr>
        <w:t>Built:</w:t>
      </w:r>
      <w:r>
        <w:t xml:space="preserve"> new </w:t>
      </w:r>
      <w:r>
        <w:rPr>
          <w:rFonts w:ascii="Consolas" w:hAnsi="Consolas"/>
          <w:sz w:val="18"/>
        </w:rPr>
        <w:t>daily_ritual_step0.dart</w:t>
      </w:r>
      <w:r>
        <w:t>, inserted ahead of the check‑in. It reads the player's Momentum Lists, matches the Mantra &amp; Grateful buckets, and the "View" buttons open the Command Center Lists screen and return. Per‑day completion is remembered so it appears at most once a day.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ily-ritual-step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Daily Ritual Step 0</w:t>
      </w:r>
    </w:p>
    <w:p>
      <w:r>
        <w:rPr>
          <w:i/>
        </w:rPr>
        <w:t>Left: the Step 0 "prime your state" screen. Right: the Command Center / Momentum Lists it links into.</w:t>
      </w:r>
    </w:p>
    <w:p>
      <w:pPr>
        <w:pStyle w:val="Heading2"/>
      </w:pPr>
      <w:r>
        <w:t>#6 Real numbers in the Progress Summary ✅</w:t>
      </w:r>
    </w:p>
    <w:p>
      <w:r>
        <w:rPr>
          <w:b/>
        </w:rPr>
        <w:t>What this is:</w:t>
      </w:r>
      <w:r>
        <w:t xml:space="preserve"> The post‑check‑in "Mission Recap" no longer shows fake numbers. Total Momentum and streak are real; the </w:t>
      </w:r>
      <w:r>
        <w:rPr>
          <w:b/>
        </w:rPr>
        <w:t>5‑Core Balance Meter</w:t>
      </w:r>
      <w:r>
        <w:t xml:space="preserve"> is the real rolling 7‑day average of the player's check‑in scores. Anything that depends on systems not yet built is clearly marked "coming soon" — </w:t>
      </w:r>
      <w:r>
        <w:rPr>
          <w:b/>
        </w:rPr>
        <w:t>no fabricated figures</w:t>
      </w:r>
      <w:r>
        <w:t>.</w:t>
      </w:r>
    </w:p>
    <w:p>
      <w:r>
        <w:rPr>
          <w:b/>
        </w:rPr>
        <w:t>Source — Document A</w:t>
      </w:r>
      <w:r>
        <w:t xml:space="preserve">, section </w:t>
      </w:r>
      <w:r>
        <w:rPr>
          <w:i/>
        </w:rPr>
        <w:t>"Step 2 — Progress Summary"</w:t>
      </w:r>
      <w:r>
        <w:t xml:space="preserve"> and </w:t>
      </w:r>
      <w:r>
        <w:rPr>
          <w:i/>
        </w:rPr>
        <w:t>"5 Core Balance Meter"</w:t>
      </w:r>
      <w:r>
        <w:t xml:space="preserve"> </w:t>
      </w:r>
      <w:r>
        <w:rPr>
          <w:i/>
        </w:rPr>
        <w:t>(extracted ref lines 1997, 2033)</w:t>
      </w:r>
      <w:r>
        <w:t xml:space="preserve">; and </w:t>
      </w:r>
      <w:r>
        <w:rPr>
          <w:b/>
        </w:rPr>
        <w:t>Document B</w:t>
      </w:r>
      <w:r>
        <w:t xml:space="preserve">, </w:t>
      </w:r>
      <w:r>
        <w:rPr>
          <w:i/>
        </w:rPr>
        <w:t>"Core Balance Meter – Visual showing balance across all 5 cores with 7‑day rolling average."</w:t>
      </w:r>
    </w:p>
    <w:p>
      <w:r>
        <w:rPr>
          <w:b/>
        </w:rPr>
        <w:t>Built:</w:t>
      </w:r>
      <w:r>
        <w:t xml:space="preserve"> </w:t>
      </w:r>
      <w:r>
        <w:rPr>
          <w:rFonts w:ascii="Consolas" w:hAnsi="Consolas"/>
          <w:sz w:val="18"/>
        </w:rPr>
        <w:t>summary_page.dart</w:t>
      </w:r>
      <w:r>
        <w:t xml:space="preserve"> rewritten — Total Momentum + streak from the real profile; the Balance Meter computed from the last 7 days of real check‑ins. The economy stats (per‑check‑in points, Space Credits, Daily Challenge, Mystery Box) are shown as clearly‑labelled placeholders pending their engines.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gress-summary-bal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Progress Summary with real Balance Meter</w:t>
      </w:r>
    </w:p>
    <w:p>
      <w:r>
        <w:rPr>
          <w:i/>
        </w:rPr>
        <w:t>The Mission Recap: real Total Momentum, real 5‑Core Balance Meter (Rel 5.0 / Phys 4.0 from actual scores), and honestly‑marked "SOON"/"PREVIEW"/"COMING SOON" placeholders for the not‑yet‑built economy.</w:t>
      </w:r>
    </w:p>
    <w:p>
      <w:pPr>
        <w:pStyle w:val="Heading2"/>
      </w:pPr>
      <w:r>
        <w:t>#7 Persist Mission Control flags + AI auto‑flag ✅</w:t>
      </w:r>
    </w:p>
    <w:p>
      <w:r>
        <w:rPr>
          <w:b/>
        </w:rPr>
        <w:t>What this is:</w:t>
      </w:r>
      <w:r>
        <w:t xml:space="preserve"> When a habit is struggling, the player can flag it for refinement, and the AI auto‑flags a Core that's been low for several check‑ins. Flags are now </w:t>
      </w:r>
      <w:r>
        <w:rPr>
          <w:b/>
        </w:rPr>
        <w:t>saved</w:t>
      </w:r>
      <w:r>
        <w:t xml:space="preserve"> to the Golden Habit, and "Go Deeper" carries the flagged habit back into Phase 1 to rebuild it.</w:t>
      </w:r>
    </w:p>
    <w:p>
      <w:r>
        <w:rPr>
          <w:b/>
        </w:rPr>
        <w:t>Source — Document C (Product Design Rationale)</w:t>
      </w:r>
      <w:r>
        <w:t xml:space="preserve">, section on combined AI + player flagging </w:t>
      </w:r>
      <w:r>
        <w:rPr>
          <w:i/>
        </w:rPr>
        <w:t>(extracted ref line 196)</w:t>
      </w:r>
      <w:r>
        <w:t>:</w:t>
      </w:r>
    </w:p>
    <w:p>
      <w:pPr>
        <w:pStyle w:val="IntenseQuote"/>
      </w:pPr>
      <w:r>
        <w:t xml:space="preserve">"AI auto‑flags when it detects: </w:t>
      </w:r>
      <w:r>
        <w:rPr>
          <w:b/>
        </w:rPr>
        <w:t>3+ consecutive low scores on a habit</w:t>
      </w:r>
      <w:r>
        <w:t>; recurring negative themes in Captain's Log entries referencing that habit; or a Core average trending below 3 for 3+ days. Players can manually flag any habit via a [Flag This Habit] button at any time. Both AI‑flagged and player‑flagged habits display a warning indicator in all views. Once flagged, the player selects a resolution path."</w:t>
      </w:r>
    </w:p>
    <w:p>
      <w:r>
        <w:rPr>
          <w:b/>
        </w:rPr>
        <w:t>Built:</w:t>
      </w:r>
      <w:r>
        <w:t xml:space="preserve"> the check‑in's Mission Control intervention now flags the Core's real Golden Habit via </w:t>
      </w:r>
      <w:r>
        <w:rPr>
          <w:rFonts w:ascii="Consolas" w:hAnsi="Consolas"/>
          <w:sz w:val="18"/>
        </w:rPr>
        <w:t>flutterFlagGoldenHabit</w:t>
      </w:r>
      <w:r>
        <w:t xml:space="preserve">; the "Pattern Detected" chart uses real recent scores; the auto‑flag fires on 3+ consecutive check‑ins ≤ 3.0; "Go Deeper → Better MBM Strategies" pre‑loads the flagged habit into Stage 2. </w:t>
      </w:r>
      <w:r>
        <w:rPr>
          <w:i/>
        </w:rPr>
        <w:t>(Also fixed a rendering bug that was leaving the check‑in habit cards blank.)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heckin-cores-habi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Check-in cores and habits</w:t>
      </w:r>
    </w:p>
    <w:p>
      <w:r>
        <w:rPr>
          <w:i/>
        </w:rPr>
        <w:t>The daily check‑in scoring a Core, with its habit rows and per‑habit flag (⚑) icons — these cards were rendering blank before this fix; tapping a flag opens Mission Control.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ission-control-interven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Mission Control intervention</w:t>
      </w:r>
    </w:p>
    <w:p>
      <w:r>
        <w:rPr>
          <w:i/>
        </w:rPr>
        <w:t>Left: the three resolution paths (no "recommended" option, by design). Right: "Go Deeper" → Path A (rebuild the habit) / Path B (better strategies), which return the player into Phase 1.</w:t>
      </w:r>
    </w:p>
    <w:p>
      <w:pPr>
        <w:pStyle w:val="Heading2"/>
      </w:pPr>
      <w:r>
        <w:t>#8 Core Balance 5‑day alert ✅</w:t>
      </w:r>
    </w:p>
    <w:p>
      <w:r>
        <w:rPr>
          <w:b/>
        </w:rPr>
        <w:t>What this is:</w:t>
      </w:r>
      <w:r>
        <w:t xml:space="preserve"> If any Core is scored below 3.0 for 5+ days in a row, a red ⚠️ badge appears on that Core (on the dashboard </w:t>
      </w:r>
      <w:r>
        <w:rPr>
          <w:i/>
        </w:rPr>
        <w:t>and</w:t>
      </w:r>
      <w:r>
        <w:t xml:space="preserve"> in the check‑in). Tapping it opens a supportive "iCore Alert".</w:t>
      </w:r>
    </w:p>
    <w:p>
      <w:r>
        <w:rPr>
          <w:b/>
        </w:rPr>
        <w:t>Source — Document A</w:t>
      </w:r>
      <w:r>
        <w:t xml:space="preserve">, section </w:t>
      </w:r>
      <w:r>
        <w:rPr>
          <w:b/>
        </w:rPr>
        <w:t>"When a Core Is Out of Balance"</w:t>
      </w:r>
      <w:r>
        <w:t xml:space="preserve"> </w:t>
      </w:r>
      <w:r>
        <w:rPr>
          <w:i/>
        </w:rPr>
        <w:t>(extracted ref lines 2132–2138)</w:t>
      </w:r>
      <w:r>
        <w:t>:</w:t>
      </w:r>
    </w:p>
    <w:p>
      <w:pPr>
        <w:pStyle w:val="IntenseQuote"/>
      </w:pPr>
      <w:r>
        <w:t xml:space="preserve">"Red alert badge appears on the Core section (⚠️). Tapping opens an 'iCore Alert' message: </w:t>
      </w:r>
      <w:r>
        <w:rPr>
          <w:b/>
        </w:rPr>
        <w:t>'This core is unbalanced. You should focus your work to improve it.'</w:t>
      </w:r>
      <w:r>
        <w:t xml:space="preserve"> Shows recent low scores (below 3.0 for 5+ days). Suggests reviewing habits in that Core. Links to detailed habit views. [Done] button to acknowledge."</w:t>
      </w:r>
    </w:p>
    <w:p>
      <w:r>
        <w:rPr>
          <w:b/>
        </w:rPr>
        <w:t>Built:</w:t>
      </w:r>
      <w:r>
        <w:t xml:space="preserve"> detection (</w:t>
      </w:r>
      <w:r>
        <w:rPr>
          <w:rFonts w:ascii="Consolas" w:hAnsi="Consolas"/>
          <w:sz w:val="18"/>
        </w:rPr>
        <w:t>isCoreOutOfBalance</w:t>
      </w:r>
      <w:r>
        <w:t xml:space="preserve"> = 5+ consecutive days &lt; 3.0) from real check‑ins; a red badge on the dashboard rocket Core and an "AT RISK" chip in the check‑in; both open the new </w:t>
      </w:r>
      <w:r>
        <w:rPr>
          <w:rFonts w:ascii="Consolas" w:hAnsi="Consolas"/>
          <w:sz w:val="18"/>
        </w:rPr>
        <w:t>CoreAlertSheet</w:t>
      </w:r>
      <w:r>
        <w:t xml:space="preserve"> carrying the exact spec copy, the recent low scores, review links, and a [Done] button.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re-balance-badge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Core Balance badge on dashboard</w:t>
      </w:r>
    </w:p>
    <w:p>
      <w:r>
        <w:rPr>
          <w:i/>
        </w:rPr>
        <w:t>Left: the red ⚠️ badge on an out‑of‑balance Core on the rocket. Middle: the iCore Alert, with the exact wording from your spec. Right: the same alert is reachable from the "AT RISK" chip during the daily check‑in.</w:t>
      </w:r>
    </w:p>
    <w:p>
      <w:pPr>
        <w:pStyle w:val="Heading1"/>
      </w:pPr>
      <w:r>
        <w:t>M3 — Economy core</w:t>
      </w:r>
    </w:p>
    <w:p>
      <w:pPr>
        <w:pStyle w:val="Heading2"/>
      </w:pPr>
      <w:r>
        <w:t>#9 Momentum Points engine ✅</w:t>
      </w:r>
    </w:p>
    <w:p>
      <w:r>
        <w:rPr>
          <w:b/>
        </w:rPr>
        <w:t>What this is:</w:t>
      </w:r>
      <w:r>
        <w:t xml:space="preserve"> Completing a weekday check‑in now awards </w:t>
      </w:r>
      <w:r>
        <w:rPr>
          <w:b/>
        </w:rPr>
        <w:t>+10 Momentum Points</w:t>
      </w:r>
      <w:r>
        <w:t>, saved to the player's running total with a per‑check‑in record, and shown as "Earned Today" on the recap.</w:t>
      </w:r>
    </w:p>
    <w:p>
      <w:r>
        <w:rPr>
          <w:b/>
        </w:rPr>
        <w:t>Source — Document B (Gamification Mechanics Specs Reference)</w:t>
      </w:r>
      <w:r>
        <w:t xml:space="preserve"> </w:t>
      </w:r>
      <w:r>
        <w:rPr>
          <w:i/>
        </w:rPr>
        <w:t>(extracted ref line 161)</w:t>
      </w:r>
      <w:r>
        <w:t>:</w:t>
      </w:r>
    </w:p>
    <w:p>
      <w:pPr>
        <w:pStyle w:val="IntenseQuote"/>
      </w:pPr>
      <w:r>
        <w:t>"</w:t>
      </w:r>
      <w:r>
        <w:rPr>
          <w:b/>
        </w:rPr>
        <w:t>+10 points per completed weekday check‑in regardless of scores</w:t>
      </w:r>
      <w:r>
        <w:t xml:space="preserve"> — consistency matters most, not perfection."</w:t>
      </w:r>
    </w:p>
    <w:p>
      <w:r>
        <w:rPr>
          <w:b/>
        </w:rPr>
        <w:t>Built:</w:t>
      </w:r>
      <w:r>
        <w:t xml:space="preserve"> new </w:t>
      </w:r>
      <w:r>
        <w:rPr>
          <w:rFonts w:ascii="Consolas" w:hAnsi="Consolas"/>
          <w:sz w:val="18"/>
        </w:rPr>
        <w:t>flutterAwardCheckinPoints</w:t>
      </w:r>
      <w:r>
        <w:t xml:space="preserve"> endpoint awards +10 per completed weekday check‑in, </w:t>
      </w:r>
      <w:r>
        <w:rPr>
          <w:b/>
        </w:rPr>
        <w:t>idempotent per day</w:t>
      </w:r>
      <w:r>
        <w:t xml:space="preserve"> (re‑opening the check‑in won't double‑award), written to the same </w:t>
      </w:r>
      <w:r>
        <w:rPr>
          <w:rFonts w:ascii="Consolas" w:hAnsi="Consolas"/>
          <w:sz w:val="18"/>
        </w:rPr>
        <w:t>points/summary</w:t>
      </w:r>
      <w:r>
        <w:t xml:space="preserve"> + history + mirror schema as the Phase‑1 awards. Weekends and empty check‑ins award 0. The high‑score (5/5), streak‑milestone and Balance bonuses — which are marked </w:t>
      </w:r>
      <w:r>
        <w:rPr>
          <w:b/>
        </w:rPr>
        <w:t>[PLACEHOLDER]</w:t>
      </w:r>
      <w:r>
        <w:t xml:space="preserve"> in your docs — are </w:t>
      </w:r>
      <w:r>
        <w:rPr>
          <w:b/>
        </w:rPr>
        <w:t>stubbed</w:t>
      </w:r>
      <w:r>
        <w:t xml:space="preserve"> (the hook detects eligibility but awards 0 and flags "needs spec") rather than inventing numbers.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omentum-points-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Momentum Points on the summary</w:t>
      </w:r>
    </w:p>
    <w:p>
      <w:r>
        <w:rPr>
          <w:i/>
        </w:rPr>
        <w:t>After a weekday check‑in: Total Momentum rises 103 → 113 and "Earned Today" shows the real +10 MP.</w:t>
      </w:r>
    </w:p>
    <w:p>
      <w:pPr>
        <w:pStyle w:val="IntenseQuote"/>
      </w:pPr>
      <w:r>
        <w:rPr>
          <w:b/>
        </w:rPr>
        <w:t>Note on placeholders:</w:t>
      </w:r>
      <w:r>
        <w:t xml:space="preserve"> Your Gamification doc intentionally leaves several amounts as </w:t>
      </w:r>
      <w:r>
        <w:rPr>
          <w:rFonts w:ascii="Consolas" w:hAnsi="Consolas"/>
          <w:sz w:val="18"/>
        </w:rPr>
        <w:t>[PLACEHOLDER — DETAIL NEEDED]</w:t>
      </w:r>
      <w:r>
        <w:t xml:space="preserve"> (e.g. the high‑score bonus, streak‑milestone payouts, regression thresholds). Wherever a number wasn't specified, the code </w:t>
      </w:r>
      <w:r>
        <w:rPr>
          <w:b/>
        </w:rPr>
        <w:t>stubs the hook and surfaces "needs spec"</w:t>
      </w:r>
      <w:r>
        <w:t xml:space="preserve"> instead of guessing — so nothing fabricated ever ships. These are ready to wire the moment you confirm the values.</w:t>
      </w:r>
    </w:p>
    <w:p>
      <w:pPr>
        <w:pStyle w:val="Heading2"/>
      </w:pPr>
      <w:r>
        <w:t>#10 Streak system ✅</w:t>
      </w:r>
    </w:p>
    <w:p>
      <w:r>
        <w:rPr>
          <w:b/>
        </w:rPr>
        <w:t>What this is:</w:t>
      </w:r>
      <w:r>
        <w:t xml:space="preserve"> A streak now tracks consecutive </w:t>
      </w:r>
      <w:r>
        <w:rPr>
          <w:b/>
        </w:rPr>
        <w:t>weekday</w:t>
      </w:r>
      <w:r>
        <w:t xml:space="preserve"> check‑ins with a </w:t>
      </w:r>
      <w:r>
        <w:rPr>
          <w:b/>
        </w:rPr>
        <w:t>4.0+ average</w:t>
      </w:r>
      <w:r>
        <w:t>. Weekends never break it, one missed weekday is a grace "warning," and two missed weekdays reset it. Milestones (3/7/14/…/365) are detected.</w:t>
      </w:r>
    </w:p>
    <w:p>
      <w:r>
        <w:rPr>
          <w:b/>
        </w:rPr>
        <w:t>Source — Document B (Gamification Mechanics Specs Reference), Section 6 "Streaks &amp; Accountability"</w:t>
      </w:r>
      <w:r>
        <w:t xml:space="preserve"> </w:t>
      </w:r>
      <w:r>
        <w:rPr>
          <w:i/>
        </w:rPr>
        <w:t>(extracted ref lines 335, 358–367)</w:t>
      </w:r>
      <w:r>
        <w:t>:</w:t>
      </w:r>
    </w:p>
    <w:p>
      <w:pPr>
        <w:pStyle w:val="IntenseQuote"/>
      </w:pPr>
      <w:r>
        <w:t>"A streak requires consecutive WEEKDAYS (Monday–Friday) on which the player completes a check‑in AND achieves a 4.0+ average score across all active Cores. Weekends … are always exempt … MISS 1 WEEKDAY CHECK‑IN — Warning Only … Streak remains intact … MISS 2 CONSECUTIVE WEEKDAY CHECK‑INS … Streak is broken … Always preserved: Space Credits, Trophy Room, … Level and all earned achievements."</w:t>
      </w:r>
    </w:p>
    <w:p>
      <w:r>
        <w:rPr>
          <w:b/>
        </w:rPr>
        <w:t>Built:</w:t>
      </w:r>
      <w:r>
        <w:t xml:space="preserve"> the check‑in award (</w:t>
      </w:r>
      <w:r>
        <w:rPr>
          <w:rFonts w:ascii="Consolas" w:hAnsi="Consolas"/>
          <w:sz w:val="18"/>
        </w:rPr>
        <w:t>flutterAwardCheckinPoints</w:t>
      </w:r>
      <w:r>
        <w:t xml:space="preserve">) updates the streak in the same step — weekend‑exempt, a 1‑weekday grace ("warning"), reset on 2+ missed weekdays — persisting </w:t>
      </w:r>
      <w:r>
        <w:rPr>
          <w:rFonts w:ascii="Consolas" w:hAnsi="Consolas"/>
          <w:sz w:val="18"/>
        </w:rPr>
        <w:t>streak</w:t>
      </w:r>
      <w:r>
        <w:t xml:space="preserve"> / </w:t>
      </w:r>
      <w:r>
        <w:rPr>
          <w:rFonts w:ascii="Consolas" w:hAnsi="Consolas"/>
          <w:sz w:val="18"/>
        </w:rPr>
        <w:t>lastCheckinDate</w:t>
      </w:r>
      <w:r>
        <w:t xml:space="preserve"> / </w:t>
      </w:r>
      <w:r>
        <w:rPr>
          <w:rFonts w:ascii="Consolas" w:hAnsi="Consolas"/>
          <w:sz w:val="18"/>
        </w:rPr>
        <w:t>longestStreak</w:t>
      </w:r>
      <w:r>
        <w:t xml:space="preserve">. The profile read reports the </w:t>
      </w:r>
      <w:r>
        <w:rPr>
          <w:b/>
        </w:rPr>
        <w:t>effective</w:t>
      </w:r>
      <w:r>
        <w:t xml:space="preserve"> streak (shown as </w:t>
      </w:r>
      <w:r>
        <w:rPr>
          <w:i/>
        </w:rPr>
        <w:t>ok / warning / broken</w:t>
      </w:r>
      <w:r>
        <w:t xml:space="preserve">) so the dashboard is truthful between check‑ins. Milestones are </w:t>
      </w:r>
      <w:r>
        <w:rPr>
          <w:b/>
        </w:rPr>
        <w:t>detected</w:t>
      </w:r>
      <w:r>
        <w:t xml:space="preserve"> (the reward amounts are </w:t>
      </w:r>
      <w:r>
        <w:rPr>
          <w:rFonts w:ascii="Consolas" w:hAnsi="Consolas"/>
          <w:sz w:val="18"/>
        </w:rPr>
        <w:t>[PLACEHOLDER]</w:t>
      </w:r>
      <w:r>
        <w:t xml:space="preserve"> in your docs, so payouts are </w:t>
      </w:r>
      <w:r>
        <w:rPr>
          <w:b/>
        </w:rPr>
        <w:t>stubbed</w:t>
      </w:r>
      <w:r>
        <w:t>, not invented). The dashboard streak turns amber‑warning at 1 missed weekday; the recap celebrates a milestone.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treak-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Streak on the recap</w:t>
      </w:r>
    </w:p>
    <w:p>
      <w:r>
        <w:rPr>
          <w:i/>
        </w:rPr>
        <w:t>A qualifying weekday check‑in starts the streak — "Current Streak · Day 1" with the next milestone at 3, alongside the real +10 Momentum Points.</w:t>
      </w:r>
    </w:p>
    <w:p>
      <w:pPr>
        <w:pStyle w:val="Heading2"/>
      </w:pPr>
      <w:r>
        <w:t>#11 Trophy Room from real formation ✅</w:t>
      </w:r>
    </w:p>
    <w:p>
      <w:r>
        <w:rPr>
          <w:b/>
        </w:rPr>
        <w:t>What this is:</w:t>
      </w:r>
      <w:r>
        <w:t xml:space="preserve"> The Trophy Room now shows the player's </w:t>
      </w:r>
      <w:r>
        <w:rPr>
          <w:b/>
        </w:rPr>
        <w:t>real</w:t>
      </w:r>
      <w:r>
        <w:t xml:space="preserve"> Golden Habits and whether each has formed. A habit is </w:t>
      </w:r>
      <w:r>
        <w:rPr>
          <w:i/>
        </w:rPr>
        <w:t>formed</w:t>
      </w:r>
      <w:r>
        <w:t xml:space="preserve"> automatically after 14+ days of ≥80% consistency on its Core, or the player can </w:t>
      </w:r>
      <w:r>
        <w:rPr>
          <w:b/>
        </w:rPr>
        <w:t>manually mark it formed</w:t>
      </w:r>
      <w:r>
        <w:t xml:space="preserve"> after a 2‑week‑standard confirmation. Habits still forming show a progress bar.</w:t>
      </w:r>
    </w:p>
    <w:p>
      <w:r>
        <w:rPr>
          <w:b/>
        </w:rPr>
        <w:t>Source — Document B (Gamification Mechanics Specs Reference), Section 8 "Trophy Room &amp; Habit Formation"</w:t>
      </w:r>
      <w:r>
        <w:t xml:space="preserve"> </w:t>
      </w:r>
      <w:r>
        <w:rPr>
          <w:i/>
        </w:rPr>
        <w:t>(extracted ref lines 446–449)</w:t>
      </w:r>
      <w:r>
        <w:t>:</w:t>
      </w:r>
    </w:p>
    <w:p>
      <w:pPr>
        <w:pStyle w:val="IntenseQuote"/>
      </w:pPr>
      <w:r>
        <w:t xml:space="preserve">"Formation Eligibility Threshold: </w:t>
      </w:r>
      <w:r>
        <w:rPr>
          <w:b/>
        </w:rPr>
        <w:t>14+ days with 80%+ consistency</w:t>
      </w:r>
      <w:r>
        <w:t xml:space="preserve"> (scoring 3 or above on the habit's Core on days the habit applies) … Early formation option: </w:t>
      </w:r>
      <w:r>
        <w:rPr>
          <w:b/>
        </w:rPr>
        <w:t>player can manually mark a habit formed earlier with a confirmation prompt acknowledging the 2+ week research‑backed standard.</w:t>
      </w:r>
      <w:r>
        <w:t>"</w:t>
      </w:r>
    </w:p>
    <w:p>
      <w:r>
        <w:rPr>
          <w:b/>
        </w:rPr>
        <w:t>Built:</w:t>
      </w:r>
      <w:r>
        <w:t xml:space="preserve"> </w:t>
      </w:r>
      <w:r>
        <w:rPr>
          <w:rFonts w:ascii="Consolas" w:hAnsi="Consolas"/>
          <w:sz w:val="18"/>
        </w:rPr>
        <w:t>TrophyScreen</w:t>
      </w:r>
      <w:r>
        <w:t xml:space="preserve"> was rewritten to pull real Golden Habits + the last 30 days of check‑ins. Formed = the manual flag </w:t>
      </w:r>
      <w:r>
        <w:rPr>
          <w:b/>
        </w:rPr>
        <w:t>or</w:t>
      </w:r>
      <w:r>
        <w:t xml:space="preserve"> the auto rule (</w:t>
      </w:r>
      <w:r>
        <w:rPr>
          <w:rFonts w:ascii="Consolas" w:hAnsi="Consolas"/>
          <w:sz w:val="18"/>
        </w:rPr>
        <w:t>deriveRoutineStage == 'formed'</w:t>
      </w:r>
      <w:r>
        <w:t xml:space="preserve"> — 14 days / ≥80% on the Core). Formed habits appear as 🏆 trophies grouped by Core; still‑forming habits show a </w:t>
      </w:r>
      <w:r>
        <w:rPr>
          <w:rFonts w:ascii="Consolas" w:hAnsi="Consolas"/>
          <w:sz w:val="18"/>
        </w:rPr>
        <w:t>{days}/14</w:t>
      </w:r>
      <w:r>
        <w:t xml:space="preserve"> progress bar and a </w:t>
      </w:r>
      <w:r>
        <w:rPr>
          <w:b/>
        </w:rPr>
        <w:t>"Mark as Formed"</w:t>
      </w:r>
      <w:r>
        <w:t xml:space="preserve"> button → a 2‑week‑standard confirm dialog → a new </w:t>
      </w:r>
      <w:r>
        <w:rPr>
          <w:rFonts w:ascii="Consolas" w:hAnsi="Consolas"/>
          <w:sz w:val="18"/>
        </w:rPr>
        <w:t>flutterSetHabitFormed</w:t>
      </w:r>
      <w:r>
        <w:t xml:space="preserve"> endpoint records </w:t>
      </w:r>
      <w:r>
        <w:rPr>
          <w:rFonts w:ascii="Consolas" w:hAnsi="Consolas"/>
          <w:sz w:val="18"/>
        </w:rPr>
        <w:t>formed</w:t>
      </w:r>
      <w:r>
        <w:t xml:space="preserve"> + </w:t>
      </w:r>
      <w:r>
        <w:rPr>
          <w:rFonts w:ascii="Consolas" w:hAnsi="Consolas"/>
          <w:sz w:val="18"/>
        </w:rPr>
        <w:t>formedAt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rophy-ro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Trophy Room with real habits</w:t>
      </w:r>
    </w:p>
    <w:p>
      <w:r>
        <w:rPr>
          <w:i/>
        </w:rPr>
        <w:t>After marking one habit formed: "walk 20 min in evening" becomes a 🏆 trophy ("FORMED JUL 2 · 3 DAYS"), the count rises to 1, and the other habit keeps its progress bar + "Mark as Formed" action.</w:t>
      </w:r>
    </w:p>
    <w:p>
      <w:pPr>
        <w:pStyle w:val="Heading1"/>
      </w:pPr>
      <w:r>
        <w:t>M4 — Profile</w:t>
      </w:r>
    </w:p>
    <w:p>
      <w:pPr>
        <w:pStyle w:val="Heading2"/>
      </w:pPr>
      <w:r>
        <w:t>#12 Profile screen real data ✅</w:t>
      </w:r>
    </w:p>
    <w:p>
      <w:r>
        <w:rPr>
          <w:b/>
        </w:rPr>
        <w:t>What this is:</w:t>
      </w:r>
      <w:r>
        <w:t xml:space="preserve"> The Profile screen now shows the player's </w:t>
      </w:r>
      <w:r>
        <w:rPr>
          <w:b/>
        </w:rPr>
        <w:t>real</w:t>
      </w:r>
      <w:r>
        <w:t xml:space="preserve"> name, level, streak and Momentum score, and a </w:t>
      </w:r>
      <w:r>
        <w:rPr>
          <w:b/>
        </w:rPr>
        <w:t>5‑Core radar</w:t>
      </w:r>
      <w:r>
        <w:t xml:space="preserve"> computed from their actual check‑in averages — no more placeholder "Alex Moore / 78‑65‑42‑81‑54." Settings that aren't wired yet are clearly marked, and Sign Out works.</w:t>
      </w:r>
    </w:p>
    <w:p>
      <w:r>
        <w:rPr>
          <w:b/>
        </w:rPr>
        <w:t>Source — Document B (Gamification Mechanics Specs Reference), Section 2 "Progressive Leveling System: Cadet → Navigator → Commander"</w:t>
      </w:r>
      <w:r>
        <w:t xml:space="preserve"> </w:t>
      </w:r>
      <w:r>
        <w:rPr>
          <w:i/>
        </w:rPr>
        <w:t>(extracted ref line 107)</w:t>
      </w:r>
      <w:r>
        <w:t xml:space="preserve">; the radar reuses the </w:t>
      </w:r>
      <w:r>
        <w:rPr>
          <w:b/>
        </w:rPr>
        <w:t>5‑Core Balance Meter</w:t>
      </w:r>
      <w:r>
        <w:t xml:space="preserve"> concept (see #6). The level tiers themselves carry </w:t>
      </w:r>
      <w:r>
        <w:rPr>
          <w:rFonts w:ascii="Consolas" w:hAnsi="Consolas"/>
          <w:sz w:val="18"/>
        </w:rPr>
        <w:t>[PLACEHOLDER]</w:t>
      </w:r>
      <w:r>
        <w:t xml:space="preserve"> advancement thresholds in your doc, so the screen shows the player's current level as stored rather than inventing a level number.</w:t>
      </w:r>
    </w:p>
    <w:p>
      <w:r>
        <w:rPr>
          <w:b/>
        </w:rPr>
        <w:t>Built:</w:t>
      </w:r>
      <w:r>
        <w:t xml:space="preserve"> </w:t>
      </w:r>
      <w:r>
        <w:rPr>
          <w:rFonts w:ascii="Consolas" w:hAnsi="Consolas"/>
          <w:sz w:val="18"/>
        </w:rPr>
        <w:t>ProfileScreen</w:t>
      </w:r>
      <w:r>
        <w:t xml:space="preserve"> now reads the real profile (</w:t>
      </w:r>
      <w:r>
        <w:rPr>
          <w:rFonts w:ascii="Consolas" w:hAnsi="Consolas"/>
          <w:sz w:val="18"/>
        </w:rPr>
        <w:t>flutterGetUserProfile</w:t>
      </w:r>
      <w:r>
        <w:t xml:space="preserve">) and the last 30 days of check‑ins. The header shows the real name (avatar = first initial), level, streak 🔥 and Momentum score; the 5‑Core radar is the per‑Core rolling </w:t>
      </w:r>
      <w:r>
        <w:rPr>
          <w:b/>
        </w:rPr>
        <w:t>7‑day average</w:t>
      </w:r>
      <w:r>
        <w:t xml:space="preserve"> of check‑in scores. Notifications / Connected calendars / Privacy / Subscription are tagged </w:t>
      </w:r>
      <w:r>
        <w:rPr>
          <w:b/>
        </w:rPr>
        <w:t>"SOON"</w:t>
      </w:r>
      <w:r>
        <w:t xml:space="preserve"> (a tap shows a "coming soon" note); </w:t>
      </w:r>
      <w:r>
        <w:rPr>
          <w:b/>
        </w:rPr>
        <w:t>Sign out</w:t>
      </w:r>
      <w:r>
        <w:t xml:space="preserve"> remains fully functional.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Profile with real data</w:t>
      </w:r>
    </w:p>
    <w:p>
      <w:r>
        <w:rPr>
          <w:i/>
        </w:rPr>
        <w:t>The real profile: "naginashaheen88 · CADET · 1🔥 · 123 MP", a live 5‑Core radar from actual check‑ins (Physical &amp; Relationships extended, the rest centred), and the not‑yet‑wired settings clearly marked "SOON".</w:t>
      </w:r>
    </w:p>
    <w:p>
      <w:pPr>
        <w:pStyle w:val="Heading1"/>
      </w:pPr>
      <w:r>
        <w:t>M5 — Space Credits economy (the parts you've specified)</w:t>
      </w:r>
    </w:p>
    <w:p>
      <w:r>
        <w:t>The full gamified economy (leveling thresholds, planet journey, ship upgrades, Mystery Box odds, the</w:t>
      </w:r>
    </w:p>
    <w:p>
      <w:r>
        <w:t xml:space="preserve">badge library) is still </w:t>
      </w:r>
      <w:r>
        <w:rPr>
          <w:b/>
        </w:rPr>
        <w:t>blocked on numbers only you can set</w:t>
      </w:r>
      <w:r>
        <w:t xml:space="preserve"> — those remain </w:t>
      </w:r>
      <w:r>
        <w:rPr>
          <w:rFonts w:ascii="Consolas" w:hAnsi="Consolas"/>
          <w:sz w:val="18"/>
        </w:rPr>
        <w:t>[PLACEHOLDER]</w:t>
      </w:r>
      <w:r>
        <w:t xml:space="preserve"> in your</w:t>
      </w:r>
    </w:p>
    <w:p>
      <w:r>
        <w:t xml:space="preserve">Gamification doc and are listed in </w:t>
      </w:r>
      <w:r>
        <w:rPr>
          <w:i/>
        </w:rPr>
        <w:t>"What's next."</w:t>
      </w:r>
      <w:r>
        <w:t xml:space="preserve"> But the </w:t>
      </w:r>
      <w:r>
        <w:rPr>
          <w:b/>
        </w:rPr>
        <w:t>Space Credits earning loop</w:t>
      </w:r>
      <w:r>
        <w:t xml:space="preserve"> you </w:t>
      </w:r>
      <w:r>
        <w:rPr>
          <w:i/>
        </w:rPr>
        <w:t>did</w:t>
      </w:r>
    </w:p>
    <w:p>
      <w:r>
        <w:t>specify is now fully built and live.</w:t>
      </w:r>
    </w:p>
    <w:p>
      <w:pPr>
        <w:pStyle w:val="Heading2"/>
      </w:pPr>
      <w:r>
        <w:t>#13a Space Credits ledger + earning ✅</w:t>
      </w:r>
    </w:p>
    <w:p>
      <w:r>
        <w:rPr>
          <w:b/>
        </w:rPr>
        <w:t>What this is:</w:t>
      </w:r>
      <w:r>
        <w:t xml:space="preserve"> Space Credits (💎) are the app's spendable currency. There's now a real credits ledger, and the player </w:t>
      </w:r>
      <w:r>
        <w:rPr>
          <w:b/>
        </w:rPr>
        <w:t>earns credits</w:t>
      </w:r>
      <w:r>
        <w:t xml:space="preserve"> on every qualifying weekday check‑in, on a perfect 5/5 Core, on habit formation, and at each streak milestone — all multiplied by their level rank.</w:t>
      </w:r>
    </w:p>
    <w:p>
      <w:r>
        <w:rPr>
          <w:b/>
        </w:rPr>
        <w:t>Source — Document B (Gamification Mechanics Specs Reference)</w:t>
      </w:r>
      <w:r>
        <w:t>, the Space Credits economy + the level‑rank multiplier, and the amounts you confirmed on 2026‑07‑07:</w:t>
      </w:r>
    </w:p>
    <w:p>
      <w:pPr>
        <w:pStyle w:val="IntenseQuote"/>
      </w:pPr>
      <w:r>
        <w:t xml:space="preserve">Base </w:t>
      </w:r>
      <w:r>
        <w:rPr>
          <w:b/>
        </w:rPr>
        <w:t>10💎</w:t>
      </w:r>
      <w:r>
        <w:t xml:space="preserve"> per completed weekday check‑in · </w:t>
      </w:r>
      <w:r>
        <w:rPr>
          <w:b/>
        </w:rPr>
        <w:t>+5💎</w:t>
      </w:r>
      <w:r>
        <w:t xml:space="preserve"> high‑score bonus when any Core scores 5/5 · </w:t>
      </w:r>
      <w:r>
        <w:rPr>
          <w:b/>
        </w:rPr>
        <w:t>25💎</w:t>
      </w:r>
      <w:r>
        <w:t xml:space="preserve"> on habit formation · streak‑milestone credits </w:t>
      </w:r>
      <w:r>
        <w:rPr>
          <w:b/>
        </w:rPr>
        <w:t>3/7/14/30/60/90/180/365 → 10/25/50/100/200/300/500/1000💎</w:t>
      </w:r>
      <w:r>
        <w:t xml:space="preserve"> · all × the level multiplier (Cadet 1× / Navigator 1.25× / Commander 1.5×) · plus the </w:t>
      </w:r>
      <w:r>
        <w:rPr>
          <w:b/>
        </w:rPr>
        <w:t>25💎 Space Cantina welcome bonus</w:t>
      </w:r>
      <w:r>
        <w:t xml:space="preserve"> at Stage 2 completion.</w:t>
      </w:r>
    </w:p>
    <w:p>
      <w:r>
        <w:rPr>
          <w:b/>
        </w:rPr>
        <w:t>Built:</w:t>
      </w:r>
      <w:r>
        <w:t xml:space="preserve"> a credits schema mirroring the points schema — </w:t>
      </w:r>
      <w:r>
        <w:rPr>
          <w:rFonts w:ascii="Consolas" w:hAnsi="Consolas"/>
          <w:sz w:val="18"/>
        </w:rPr>
        <w:t>users/{uid}/credits/summary.total</w:t>
      </w:r>
      <w:r>
        <w:t xml:space="preserve"> + immutable </w:t>
      </w:r>
      <w:r>
        <w:rPr>
          <w:rFonts w:ascii="Consolas" w:hAnsi="Consolas"/>
          <w:sz w:val="18"/>
        </w:rPr>
        <w:t>history</w:t>
      </w:r>
      <w:r>
        <w:t xml:space="preserve"> sub‑collection + a </w:t>
      </w:r>
      <w:r>
        <w:rPr>
          <w:rFonts w:ascii="Consolas" w:hAnsi="Consolas"/>
          <w:sz w:val="18"/>
        </w:rPr>
        <w:t>users/{uid}.spaceCredits</w:t>
      </w:r>
      <w:r>
        <w:t xml:space="preserve"> mirror. </w:t>
      </w:r>
      <w:r>
        <w:rPr>
          <w:rFonts w:ascii="Consolas" w:hAnsi="Consolas"/>
          <w:sz w:val="18"/>
        </w:rPr>
        <w:t>flutterAwardCheckinPoints</w:t>
      </w:r>
      <w:r>
        <w:t xml:space="preserve"> now awards the base 10💎 + 5💎 high‑score + the streak‑milestone credits (each × level multiplier, idempotent per day via deterministic history ids); </w:t>
      </w:r>
      <w:r>
        <w:rPr>
          <w:rFonts w:ascii="Consolas" w:hAnsi="Consolas"/>
          <w:sz w:val="18"/>
        </w:rPr>
        <w:t>flutterSetHabitFormed</w:t>
      </w:r>
      <w:r>
        <w:t xml:space="preserve"> awards the 25💎 formation bonus once per habit; </w:t>
      </w:r>
      <w:r>
        <w:rPr>
          <w:rFonts w:ascii="Consolas" w:hAnsi="Consolas"/>
          <w:sz w:val="18"/>
        </w:rPr>
        <w:t>flutterSaveMomentumMethods</w:t>
      </w:r>
      <w:r>
        <w:t xml:space="preserve"> awards the 25💎 Cantina welcome once. The one still‑undesigned amount — the </w:t>
      </w:r>
      <w:r>
        <w:rPr>
          <w:b/>
        </w:rPr>
        <w:t>Balance bonus</w:t>
      </w:r>
      <w:r>
        <w:t xml:space="preserve"> — is left as a stub (surfaces "needs spec", never fabricated). </w:t>
      </w:r>
      <w:r>
        <w:rPr>
          <w:b/>
        </w:rPr>
        <w:t>Verified:</w:t>
      </w:r>
      <w:r>
        <w:t xml:space="preserve"> curl‑verified across simulated weekdays (check‑in +15 = 10+5, streak day‑3 milestone +10, formation +25, all idempotent) and </w:t>
      </w:r>
      <w:r>
        <w:rPr>
          <w:b/>
        </w:rPr>
        <w:t>device‑verified on the physical Pixel 6</w:t>
      </w:r>
      <w:r>
        <w:t xml:space="preserve"> (dashboard credits 25 → 65).</w:t>
      </w:r>
    </w:p>
    <w:p>
      <w:r>
        <w:drawing>
          <wp:inline xmlns:a="http://schemas.openxmlformats.org/drawingml/2006/main" xmlns:pic="http://schemas.openxmlformats.org/drawingml/2006/picture">
            <wp:extent cx="5029200" cy="22612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web-cockpi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Web Cockpit with Space Credits</w:t>
      </w:r>
    </w:p>
    <w:p>
      <w:r>
        <w:rPr>
          <w:i/>
        </w:rPr>
        <w:t xml:space="preserve">The desktop Web Cockpit (also the flagship web surface — see the Web section). "Flight Data" shows the real economy: Momentum Score 153, </w:t>
      </w:r>
      <w:r>
        <w:rPr>
          <w:i/>
        </w:rPr>
        <w:t>Space Credits 90</w:t>
      </w:r>
      <w:r>
        <w:rPr>
          <w:i/>
        </w:rPr>
        <w:t>, a 1‑day streak, and the active quest — all from the #13a ledger.</w:t>
      </w:r>
    </w:p>
    <w:p>
      <w:pPr>
        <w:pStyle w:val="Heading2"/>
      </w:pPr>
      <w:r>
        <w:t>#13g Dashboard Space Credits readout ✅</w:t>
      </w:r>
    </w:p>
    <w:p>
      <w:r>
        <w:rPr>
          <w:b/>
        </w:rPr>
        <w:t>What this is:</w:t>
      </w:r>
      <w:r>
        <w:t xml:space="preserve"> The dashboard's top status bar now shows the player's live </w:t>
      </w:r>
      <w:r>
        <w:rPr>
          <w:b/>
        </w:rPr>
        <w:t>Space Credits</w:t>
      </w:r>
      <w:r>
        <w:t xml:space="preserve"> balance, next to Planet, Score and Balance — matching your design mockups (</w:t>
      </w:r>
      <w:r>
        <w:rPr>
          <w:rFonts w:ascii="Consolas" w:hAnsi="Consolas"/>
          <w:sz w:val="18"/>
        </w:rPr>
        <w:t>gam-05</w:t>
      </w:r>
      <w:r>
        <w:t xml:space="preserve">, </w:t>
      </w:r>
      <w:r>
        <w:rPr>
          <w:rFonts w:ascii="Consolas" w:hAnsi="Consolas"/>
          <w:sz w:val="18"/>
        </w:rPr>
        <w:t>phase-01</w:t>
      </w:r>
      <w:r>
        <w:t xml:space="preserve">, </w:t>
      </w:r>
      <w:r>
        <w:rPr>
          <w:rFonts w:ascii="Consolas" w:hAnsi="Consolas"/>
          <w:sz w:val="18"/>
        </w:rPr>
        <w:t>phase-03</w:t>
      </w:r>
      <w:r>
        <w:t>), which all show credits in that bar.</w:t>
      </w:r>
    </w:p>
    <w:p>
      <w:r>
        <w:rPr>
          <w:b/>
        </w:rPr>
        <w:t>Source — Document B / design‑reference images</w:t>
      </w:r>
      <w:r>
        <w:t>, which show the cockpit status bar carrying 💎 Space Credits alongside the Momentum Score and Planet.</w:t>
      </w:r>
    </w:p>
    <w:p>
      <w:r>
        <w:rPr>
          <w:b/>
        </w:rPr>
        <w:t>Built:</w:t>
      </w:r>
      <w:r>
        <w:t xml:space="preserve"> a </w:t>
      </w:r>
      <w:r>
        <w:rPr>
          <w:rFonts w:ascii="Consolas" w:hAnsi="Consolas"/>
          <w:sz w:val="18"/>
        </w:rPr>
        <w:t>CREDITS · N 💎</w:t>
      </w:r>
      <w:r>
        <w:t xml:space="preserve"> readout added to the dashboard status bar, fed by the real </w:t>
      </w:r>
      <w:r>
        <w:rPr>
          <w:rFonts w:ascii="Consolas" w:hAnsi="Consolas"/>
          <w:sz w:val="18"/>
        </w:rPr>
        <w:t>profile.spaceCredits</w:t>
      </w:r>
      <w:r>
        <w:t xml:space="preserve"> from the #13a ledger. </w:t>
      </w:r>
      <w:r>
        <w:rPr>
          <w:b/>
        </w:rPr>
        <w:t>Device‑verified</w:t>
      </w:r>
      <w:r>
        <w:t xml:space="preserve"> on the physical Pixel 6 (shows "CREDITS · 25 💎").</w:t>
      </w:r>
    </w:p>
    <w:p>
      <w:pPr>
        <w:pStyle w:val="IntenseQuote"/>
      </w:pPr>
      <w:r>
        <w:rPr>
          <w:b/>
        </w:rPr>
        <w:t>Note on placeholders:</w:t>
      </w:r>
      <w:r>
        <w:t xml:space="preserve"> the rest of #13 — the Cadet→Navigator→Commander leveling thresholds, the planet journey (MP per planet + arrival bonuses), ship upgrades (per‑tier credit costs </w:t>
      </w:r>
      <w:r>
        <w:rPr>
          <w:b/>
        </w:rPr>
        <w:t>and</w:t>
      </w:r>
      <w:r>
        <w:t xml:space="preserve"> the rocket art assets, which don't exist yet), the Mystery Box odds, and the badge library — is </w:t>
      </w:r>
      <w:r>
        <w:rPr>
          <w:b/>
        </w:rPr>
        <w:t>ready to wire the moment you confirm the numbers/assets.</w:t>
      </w:r>
      <w:r>
        <w:t xml:space="preserve"> Nothing there is guessed. See </w:t>
      </w:r>
      <w:r>
        <w:rPr>
          <w:i/>
        </w:rPr>
        <w:t>"What's next."</w:t>
      </w:r>
    </w:p>
    <w:p>
      <w:pPr>
        <w:pStyle w:val="Heading1"/>
      </w:pPr>
      <w:r>
        <w:t>M6 — Social hub &amp; productivity tools</w:t>
      </w:r>
    </w:p>
    <w:p>
      <w:pPr>
        <w:pStyle w:val="Heading2"/>
      </w:pPr>
      <w:r>
        <w:t>#14 Momentum Lists — now editable ✅</w:t>
      </w:r>
    </w:p>
    <w:p>
      <w:r>
        <w:rPr>
          <w:b/>
        </w:rPr>
        <w:t>What this is:</w:t>
      </w:r>
      <w:r>
        <w:t xml:space="preserve"> The Command Center's Momentum Lists were read‑only; they're now fully editable. The player can add, edit and delete items in any list, and create brand‑new lists (with your 17 canonical Build‑Guide list names offered as suggestions).</w:t>
      </w:r>
    </w:p>
    <w:p>
      <w:r>
        <w:rPr>
          <w:b/>
        </w:rPr>
        <w:t>Source — Document A</w:t>
      </w:r>
      <w:r>
        <w:t>, the Command Center / Momentum Lists as the player's living workspace (the same Lists that Step 0 and Ideas Well read from) — a workspace the player must be able to curate.</w:t>
      </w:r>
    </w:p>
    <w:p>
      <w:r>
        <w:rPr>
          <w:b/>
        </w:rPr>
        <w:t>Built:</w:t>
      </w:r>
      <w:r>
        <w:t xml:space="preserve"> the </w:t>
      </w:r>
      <w:r>
        <w:rPr>
          <w:rFonts w:ascii="Consolas" w:hAnsi="Consolas"/>
          <w:sz w:val="18"/>
        </w:rPr>
        <w:t>ListsScreen</w:t>
      </w:r>
      <w:r>
        <w:t xml:space="preserve"> gained inline edit / delete / add‑item / create‑list, each an optimistic mutation with revert‑on‑failure. It persists by </w:t>
      </w:r>
      <w:r>
        <w:rPr>
          <w:b/>
        </w:rPr>
        <w:t>reusing the already‑deployed `UpdateMomentumList` endpoint</w:t>
      </w:r>
      <w:r>
        <w:t xml:space="preserve"> (no new backend), keeping the offline cache in sync. </w:t>
      </w:r>
      <w:r>
        <w:rPr>
          <w:b/>
        </w:rPr>
        <w:t>Device‑verified</w:t>
      </w:r>
      <w:r>
        <w:t xml:space="preserve"> on the physical Pixel 6: added → edited → deleted an item, and created a new "Values" list; </w:t>
      </w:r>
      <w:r>
        <w:rPr>
          <w:rFonts w:ascii="Consolas" w:hAnsi="Consolas"/>
          <w:sz w:val="18"/>
        </w:rPr>
        <w:t>fetchAllMomentumLists</w:t>
      </w:r>
      <w:r>
        <w:t xml:space="preserve"> confirmed the round‑trip.</w:t>
      </w:r>
    </w:p>
    <w:p>
      <w:r>
        <w:drawing>
          <wp:inline xmlns:a="http://schemas.openxmlformats.org/drawingml/2006/main" xmlns:pic="http://schemas.openxmlformats.org/drawingml/2006/picture">
            <wp:extent cx="5029200" cy="22612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web-list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Momentum Lists on desktop web</w:t>
      </w:r>
    </w:p>
    <w:p>
      <w:r>
        <w:rPr>
          <w:i/>
        </w:rPr>
        <w:t>The Command Center Lists on the desktop web build — the player's real 17‑list workspace (including the "Values" list created during verification and the "Resources List" that Ideas Well adopts write into). Expanding a list reveals its items for editing.</w:t>
      </w:r>
    </w:p>
    <w:p>
      <w:pPr>
        <w:pStyle w:val="Heading2"/>
      </w:pPr>
      <w:r>
        <w:t>#14 Tasks screen — real to‑do list ✅</w:t>
      </w:r>
    </w:p>
    <w:p>
      <w:r>
        <w:rPr>
          <w:b/>
        </w:rPr>
        <w:t>What this is:</w:t>
      </w:r>
      <w:r>
        <w:t xml:space="preserve"> The Tasks screen was pure mock ("Q3 report draft"…). It's now a real, persistent to‑do list with three buckets — </w:t>
      </w:r>
      <w:r>
        <w:rPr>
          <w:b/>
        </w:rPr>
        <w:t>Today / Tomorrow / Later</w:t>
      </w:r>
      <w:r>
        <w:t xml:space="preserve"> — supporting add, complete, edit, move‑between‑buckets and delete.</w:t>
      </w:r>
    </w:p>
    <w:p>
      <w:r>
        <w:rPr>
          <w:b/>
        </w:rPr>
        <w:t>Source — Document A</w:t>
      </w:r>
      <w:r>
        <w:t>, the Command Center's task/checklist surface for day‑to‑day execution (distinct from the habit system).</w:t>
      </w:r>
    </w:p>
    <w:p>
      <w:r>
        <w:rPr>
          <w:b/>
        </w:rPr>
        <w:t>Built:</w:t>
      </w:r>
      <w:r>
        <w:t xml:space="preserve"> a new </w:t>
      </w:r>
      <w:r>
        <w:rPr>
          <w:rFonts w:ascii="Consolas" w:hAnsi="Consolas"/>
          <w:sz w:val="18"/>
        </w:rPr>
        <w:t>TaskService</w:t>
      </w:r>
      <w:r>
        <w:t xml:space="preserve"> backed by direct Firestore at </w:t>
      </w:r>
      <w:r>
        <w:rPr>
          <w:rFonts w:ascii="Consolas" w:hAnsi="Consolas"/>
          <w:sz w:val="18"/>
        </w:rPr>
        <w:t>/users/{uid}/tasks/{taskId}</w:t>
      </w:r>
      <w:r>
        <w:t xml:space="preserve"> (the same direct‑write pattern as check‑ins), with optimistic UI. </w:t>
      </w:r>
      <w:r>
        <w:rPr>
          <w:b/>
        </w:rPr>
        <w:t>Points are deliberately NOT wired</w:t>
      </w:r>
      <w:r>
        <w:t xml:space="preserve"> — a per‑task MP reward is undesigned Phase‑2 economy (</w:t>
      </w:r>
      <w:r>
        <w:rPr>
          <w:rFonts w:ascii="Consolas" w:hAnsi="Consolas"/>
          <w:sz w:val="18"/>
        </w:rPr>
        <w:t>[PLACEHOLDER]</w:t>
      </w:r>
      <w:r>
        <w:t xml:space="preserve">), so nothing is fabricated. </w:t>
      </w:r>
      <w:r>
        <w:rPr>
          <w:b/>
        </w:rPr>
        <w:t>Device‑verified</w:t>
      </w:r>
      <w:r>
        <w:t xml:space="preserve"> on the physical Pixel 6, including a </w:t>
      </w:r>
      <w:r>
        <w:rPr>
          <w:b/>
        </w:rPr>
        <w:t>force‑stop + cold relaunch round‑trip</w:t>
      </w:r>
      <w:r>
        <w:t xml:space="preserve"> (task stayed in its bucket, still marked done).</w:t>
      </w:r>
    </w:p>
    <w:p>
      <w:r>
        <w:drawing>
          <wp:inline xmlns:a="http://schemas.openxmlformats.org/drawingml/2006/main" xmlns:pic="http://schemas.openxmlformats.org/drawingml/2006/picture">
            <wp:extent cx="5029200" cy="22612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web-task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Tasks on desktop web</w:t>
      </w:r>
    </w:p>
    <w:p>
      <w:r>
        <w:rPr>
          <w:i/>
        </w:rPr>
        <w:t>The real Tasks board on the desktop web build — three persistent buckets (Today / Tomorrow / Later) with add, complete (strikethrough + "N OPEN" count), edit, move and delete, all backed by Firestore.</w:t>
      </w:r>
    </w:p>
    <w:p>
      <w:pPr>
        <w:pStyle w:val="Heading2"/>
      </w:pPr>
      <w:r>
        <w:t>#14 Space Cantina V1 — the social hub goes real ✅</w:t>
      </w:r>
    </w:p>
    <w:p>
      <w:r>
        <w:t>Completing Stage 2 unlocks the Space Cantina (see #4). Its four‑tab hub used to be seeded mocks; three of the four pillars are now real, backed by Firestore.</w:t>
      </w:r>
    </w:p>
    <w:p>
      <w:r>
        <w:rPr>
          <w:b/>
        </w:rPr>
        <w:t>Source — Document D (Space Cantina – Social Component)</w:t>
      </w:r>
      <w:r>
        <w:t>, the V1 native rollout: Ideas Well (upvote + click‑to‑adopt), Space Tribes (≤20 members, ≤3 joined), Accountability Partners (one active, daily/weekly cadence), and the anti‑shame leaderboard — all under the doc's anti‑shame UI rules.</w:t>
      </w:r>
    </w:p>
    <w:p>
      <w:r>
        <w:rPr>
          <w:b/>
        </w:rPr>
        <w:t>Built — Pillar 1 · Ideas Well:</w:t>
      </w:r>
      <w:r>
        <w:t xml:space="preserve"> a real community idea feed (</w:t>
      </w:r>
      <w:r>
        <w:rPr>
          <w:rFonts w:ascii="Consolas" w:hAnsi="Consolas"/>
          <w:sz w:val="18"/>
        </w:rPr>
        <w:t>space_cantina_posts</w:t>
      </w:r>
      <w:r>
        <w:t xml:space="preserve">) with </w:t>
      </w:r>
      <w:r>
        <w:rPr>
          <w:b/>
        </w:rPr>
        <w:t>idempotent upvoting</w:t>
      </w:r>
      <w:r>
        <w:t xml:space="preserve"> and </w:t>
      </w:r>
      <w:r>
        <w:rPr>
          <w:b/>
        </w:rPr>
        <w:t>click‑to‑adopt</w:t>
      </w:r>
      <w:r>
        <w:t xml:space="preserve"> — adopting a habit idea forges a real Golden Habit (and lights up its Core), a tech idea appends to the player's Resources List. Needed a new Firestore rule for the shared collection (deployed via the Rules REST API; snapshot saved at </w:t>
      </w:r>
      <w:r>
        <w:rPr>
          <w:rFonts w:ascii="Consolas" w:hAnsi="Consolas"/>
          <w:sz w:val="18"/>
        </w:rPr>
        <w:t>/firestore.rules</w:t>
      </w:r>
      <w:r>
        <w:t xml:space="preserve">). </w:t>
      </w:r>
      <w:r>
        <w:rPr>
          <w:b/>
        </w:rPr>
        <w:t>Fully device‑verified</w:t>
      </w:r>
      <w:r>
        <w:t xml:space="preserve"> on the Pixel 6 — seeded feed loads, upvote and both adopt paths round‑trip across a cold restart.</w:t>
      </w:r>
    </w:p>
    <w:p>
      <w:r>
        <w:rPr>
          <w:b/>
        </w:rPr>
        <w:t>Built — Pillar 2 · Space Tribes:</w:t>
      </w:r>
      <w:r>
        <w:t xml:space="preserve"> real tribes on a top‑level </w:t>
      </w:r>
      <w:r>
        <w:rPr>
          <w:rFonts w:ascii="Consolas" w:hAnsi="Consolas"/>
          <w:sz w:val="18"/>
        </w:rPr>
        <w:t>tribes</w:t>
      </w:r>
      <w:r>
        <w:t xml:space="preserve"> collection with </w:t>
      </w:r>
      <w:r>
        <w:rPr>
          <w:b/>
        </w:rPr>
        <w:t>My Tribes / Discover</w:t>
      </w:r>
      <w:r>
        <w:t xml:space="preserve"> segments, </w:t>
      </w:r>
      <w:r>
        <w:rPr>
          <w:b/>
        </w:rPr>
        <w:t>Join/Leave</w:t>
      </w:r>
      <w:r>
        <w:t xml:space="preserve"> (≤20‑member cap, ≤3‑joined limit), </w:t>
      </w:r>
      <w:r>
        <w:rPr>
          <w:b/>
        </w:rPr>
        <w:t>Create tribe</w:t>
      </w:r>
      <w:r>
        <w:t xml:space="preserve">, and an in‑tribe </w:t>
      </w:r>
      <w:r>
        <w:rPr>
          <w:b/>
        </w:rPr>
        <w:t>discussion feed</w:t>
      </w:r>
      <w:r>
        <w:t xml:space="preserve">. </w:t>
      </w:r>
      <w:r>
        <w:rPr>
          <w:b/>
        </w:rPr>
        <w:t>Fully device‑verified</w:t>
      </w:r>
      <w:r>
        <w:t xml:space="preserve"> — joined a tribe, posted a message, created a tribe; membership and message both survived a cold restart.</w:t>
      </w:r>
    </w:p>
    <w:p>
      <w:r>
        <w:rPr>
          <w:b/>
        </w:rPr>
        <w:t>Built — Pillar 2b · Accountability Partners:</w:t>
      </w:r>
      <w:r>
        <w:t xml:space="preserve"> one active partner with daily/weekly cadence, stored at </w:t>
      </w:r>
      <w:r>
        <w:rPr>
          <w:rFonts w:ascii="Consolas" w:hAnsi="Consolas"/>
          <w:sz w:val="18"/>
        </w:rPr>
        <w:t>users/{uid}/accountability/active</w:t>
      </w:r>
      <w:r>
        <w:t xml:space="preserve"> (under the player's own doc → no new Firestore rule needed). Pair with a buddy → </w:t>
      </w:r>
      <w:r>
        <w:rPr>
          <w:b/>
        </w:rPr>
        <w:t>check in</w:t>
      </w:r>
      <w:r>
        <w:t xml:space="preserve"> (gated once per cadence period) → </w:t>
      </w:r>
      <w:r>
        <w:rPr>
          <w:b/>
        </w:rPr>
        <w:t>end partnership</w:t>
      </w:r>
      <w:r>
        <w:t xml:space="preserve"> (frees the slot). V1 pairs with a curated NPC crew (same NPC‑vs‑real honesty as the leaderboard); real 2‑way matching is a V2 cloud function. </w:t>
      </w:r>
      <w:r>
        <w:rPr>
          <w:b/>
        </w:rPr>
        <w:t>Browser‑verified end‑to‑end</w:t>
      </w:r>
      <w:r>
        <w:t xml:space="preserve"> on the web (the primary surface): pair → check‑in → cold reload + re‑login round‑trip → end. The cadence due‑date logic is unit‑tested </w:t>
      </w:r>
      <w:r>
        <w:rPr>
          <w:b/>
        </w:rPr>
        <w:t>9/9</w:t>
      </w:r>
      <w:r>
        <w:t xml:space="preserve"> (</w:t>
      </w:r>
      <w:r>
        <w:rPr>
          <w:rFonts w:ascii="Consolas" w:hAnsi="Consolas"/>
          <w:sz w:val="18"/>
        </w:rPr>
        <w:t>test/accountability_pairing_test.dart</w:t>
      </w:r>
      <w:r>
        <w:t>).</w:t>
      </w:r>
    </w:p>
    <w:p>
      <w:r>
        <w:rPr>
          <w:b/>
        </w:rPr>
        <w:t>Still open:</w:t>
      </w:r>
      <w:r>
        <w:t xml:space="preserve"> Pillar 3 (anti‑shame Leaderboard — the multi‑factor 60/25/15 board recomputed every 6h; its ship‑upgrade weighting depends on the blocked #13d numbers) and Pillar 4 (Weekly Competitions / Arena — explicitly V2/deferred).</w:t>
      </w:r>
    </w:p>
    <w:p>
      <w:r>
        <w:drawing>
          <wp:inline xmlns:a="http://schemas.openxmlformats.org/drawingml/2006/main" xmlns:pic="http://schemas.openxmlformats.org/drawingml/2006/picture">
            <wp:extent cx="5029200" cy="22612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web-cantina-idea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Cantina Ideas Well</w:t>
      </w:r>
    </w:p>
    <w:p>
      <w:r>
        <w:rPr>
          <w:i/>
        </w:rPr>
        <w:t>The Space Cantina on desktop web. Left: the Leaderboard + Ideas Well (real community tips with upvote counts). Right: the same hub scrolled to the Accountability Partner panel ("Find a Partner") and Your Tribes — 3 real joined tribes (Dawn Patrol / Deep Work Guild / Night Owls) each with Leave, plus the anti‑shame Leaderboard where the player sits at their real 153 momentum among the crew.</w:t>
      </w:r>
    </w:p>
    <w:p>
      <w:pPr>
        <w:pStyle w:val="Heading1"/>
      </w:pPr>
      <w:r>
        <w:t>Web — desktop is now the primary product ✅</w:t>
      </w:r>
    </w:p>
    <w:p>
      <w:r>
        <w:rPr>
          <w:b/>
        </w:rPr>
        <w:t>What this is:</w:t>
      </w:r>
      <w:r>
        <w:t xml:space="preserve"> Moore Momentum now ships a proper </w:t>
      </w:r>
      <w:r>
        <w:rPr>
          <w:b/>
        </w:rPr>
        <w:t>desktop web experience</w:t>
      </w:r>
      <w:r>
        <w:t xml:space="preserve">, not a stretched phone screen. At ≥900px the app renders a desktop shell (persistent left sidebar + top bar) around a flagship </w:t>
      </w:r>
      <w:r>
        <w:rPr>
          <w:b/>
        </w:rPr>
        <w:t>Web Cockpit</w:t>
      </w:r>
      <w:r>
        <w:t xml:space="preserve"> built on the player's real data, plus desktop layouts for the secondary screens.</w:t>
      </w:r>
    </w:p>
    <w:p>
      <w:r>
        <w:rPr>
          <w:b/>
        </w:rPr>
        <w:t>Source — product direction (2026‑07):</w:t>
      </w:r>
      <w:r>
        <w:t xml:space="preserve"> the web/desktop surface is the main shipping product; the desktop UI is designed distinctly from the mobile UI rather than reused.</w:t>
      </w:r>
    </w:p>
    <w:p>
      <w:r>
        <w:rPr>
          <w:b/>
        </w:rPr>
        <w:t>Built:</w:t>
      </w:r>
      <w:r>
        <w:t xml:space="preserve"> a responsive </w:t>
      </w:r>
      <w:r>
        <w:rPr>
          <w:rFonts w:ascii="Consolas" w:hAnsi="Consolas"/>
          <w:sz w:val="18"/>
        </w:rPr>
        <w:t>WebShell</w:t>
      </w:r>
      <w:r>
        <w:t xml:space="preserve"> (sidebar + topbar) that engages at ≥900px and caps content width on ultra‑wide screens; a </w:t>
      </w:r>
      <w:r>
        <w:rPr>
          <w:rFonts w:ascii="Consolas" w:hAnsi="Consolas"/>
          <w:sz w:val="18"/>
        </w:rPr>
        <w:t>WebCockpit</w:t>
      </w:r>
      <w:r>
        <w:t xml:space="preserve"> on the real profile/check‑in data; and desktop variants of the secondary screens (including a </w:t>
      </w:r>
      <w:r>
        <w:rPr>
          <w:rFonts w:ascii="Consolas" w:hAnsi="Consolas"/>
          <w:sz w:val="18"/>
        </w:rPr>
        <w:t>WebCantina</w:t>
      </w:r>
      <w:r>
        <w:t xml:space="preserve"> with the Accountability Partner section). Several web‑specific fixes shipped alongside — non‑blocking startup notification init so a fresh browser paints immediately, a dark page background to avoid white flashes on resize, and Co‑Pilot layout/icon corrections. </w:t>
      </w:r>
      <w:r>
        <w:rPr>
          <w:b/>
        </w:rPr>
        <w:t>Browser‑verified</w:t>
      </w:r>
      <w:r>
        <w:t xml:space="preserve"> via the running dev server and claude‑in‑chrome. The flagship desktop layout is the </w:t>
      </w:r>
      <w:r>
        <w:rPr>
          <w:b/>
        </w:rPr>
        <w:t>Web Cockpit shown in the Space Credits section above</w:t>
      </w:r>
      <w:r>
        <w:t xml:space="preserve"> — a persistent left sidebar (Cockpit / Routines / Habits / Tasks / Lists / Cantina / Trophy) around a three‑column mission‑control cockpit; the Tasks, Lists and Cantina screenshots above are all this same desktop web build.</w:t>
      </w:r>
    </w:p>
    <w:p>
      <w:pPr>
        <w:pStyle w:val="Heading1"/>
      </w:pPr>
      <w:r>
        <w:t>Mobile — planet states brought to parity with the Cockpit ✅</w:t>
      </w:r>
    </w:p>
    <w:p>
      <w:r>
        <w:rPr>
          <w:b/>
        </w:rPr>
        <w:t>What this is:</w:t>
      </w:r>
      <w:r>
        <w:t xml:space="preserve"> the phone build could show </w:t>
      </w:r>
      <w:r>
        <w:rPr>
          <w:i/>
        </w:rPr>
        <w:t>where</w:t>
      </w:r>
      <w:r>
        <w:t xml:space="preserve"> the player was (a small journey arc at the bottom of</w:t>
      </w:r>
    </w:p>
    <w:p>
      <w:r>
        <w:t xml:space="preserve">the dashboard) but none of the </w:t>
      </w:r>
      <w:r>
        <w:rPr>
          <w:b/>
        </w:rPr>
        <w:t>planet‑state functionality</w:t>
      </w:r>
      <w:r>
        <w:t xml:space="preserve"> the desktop Cockpit's centre stage has. The</w:t>
      </w:r>
    </w:p>
    <w:p>
      <w:r>
        <w:t>mobile dashboard now runs that same stage.</w:t>
      </w:r>
    </w:p>
    <w:p>
      <w:r>
        <w:rPr>
          <w:b/>
        </w:rPr>
        <w:t>Source — gap reported 2026‑07‑29:</w:t>
      </w:r>
      <w:r>
        <w:t xml:space="preserve"> "mobile view is missing all the functionality to view the planet states."</w:t>
      </w:r>
    </w:p>
    <w:p>
      <w:r>
        <w:rPr>
          <w:b/>
        </w:rPr>
        <w:t>Built:</w:t>
      </w:r>
      <w:r>
        <w:t xml:space="preserve"> the mobile Rocket Dashboard's hero is now the shared </w:t>
      </w:r>
      <w:r>
        <w:rPr>
          <w:rFonts w:ascii="Consolas" w:hAnsi="Consolas"/>
          <w:sz w:val="18"/>
        </w:rPr>
        <w:t>JourneyStage</w:t>
      </w:r>
      <w:r>
        <w:t xml:space="preserve"> (replacing the static</w:t>
      </w:r>
    </w:p>
    <w:p>
      <w:r>
        <w:rPr>
          <w:rFonts w:ascii="Consolas" w:hAnsi="Consolas"/>
          <w:sz w:val="18"/>
        </w:rPr>
        <w:t>RocketWidget</w:t>
      </w:r>
      <w:r>
        <w:t xml:space="preserve"> </w:t>
      </w:r>
      <w:r>
        <w:rPr>
          <w:b/>
        </w:rPr>
        <w:t>and</w:t>
      </w:r>
      <w:r>
        <w:t xml:space="preserve"> the bottom </w:t>
      </w:r>
      <w:r>
        <w:rPr>
          <w:rFonts w:ascii="Consolas" w:hAnsi="Consolas"/>
          <w:sz w:val="18"/>
        </w:rPr>
        <w:t>JourneyArc</w:t>
      </w:r>
      <w:r>
        <w:t xml:space="preserve">), in a new </w:t>
      </w:r>
      <w:r>
        <w:rPr>
          <w:rFonts w:ascii="Consolas" w:hAnsi="Consolas"/>
          <w:sz w:val="18"/>
        </w:rPr>
        <w:t>compact</w:t>
      </w:r>
      <w:r>
        <w:t xml:space="preserve"> mode:</w:t>
      </w:r>
    </w:p>
    <w:p>
      <w:pPr>
        <w:pStyle w:val="ListBullet"/>
      </w:pPr>
      <w:r>
        <w:rPr>
          <w:b/>
        </w:rPr>
        <w:t>Zoomed in it is the cockpit rocket</w:t>
      </w:r>
      <w:r>
        <w:t xml:space="preserve"> — the same tappable Cores, at‑risk badges and streak, so nothing</w:t>
      </w:r>
    </w:p>
    <w:p>
      <w:r>
        <w:t>from the old dashboard is lost.</w:t>
      </w:r>
    </w:p>
    <w:p>
      <w:pPr>
        <w:pStyle w:val="ListBullet"/>
      </w:pPr>
      <w:r>
        <w:rPr>
          <w:b/>
        </w:rPr>
        <w:t>Planet rail</w:t>
      </w:r>
      <w:r>
        <w:t xml:space="preserve"> down the </w:t>
      </w:r>
      <w:r>
        <w:rPr>
          <w:b/>
        </w:rPr>
        <w:t>left</w:t>
      </w:r>
      <w:r>
        <w:t xml:space="preserve"> edge — the whole Earth → Station route with each stop marked</w:t>
      </w:r>
    </w:p>
    <w:p>
      <w:r>
        <w:rPr>
          <w:i/>
        </w:rPr>
        <w:t>visited · current · locked</w:t>
      </w:r>
      <w:r>
        <w:t xml:space="preserve">; tapping one </w:t>
      </w:r>
      <w:r>
        <w:rPr>
          <w:b/>
        </w:rPr>
        <w:t>replays that arrival</w:t>
      </w:r>
      <w:r>
        <w:t xml:space="preserve"> (the rail keeps the player's real</w:t>
      </w:r>
    </w:p>
    <w:p>
      <w:r>
        <w:t>position — a replay is a preview, never a move).</w:t>
      </w:r>
    </w:p>
    <w:p>
      <w:pPr>
        <w:pStyle w:val="ListBullet"/>
      </w:pPr>
      <w:r>
        <w:rPr>
          <w:b/>
        </w:rPr>
        <w:t>Zoom control</w:t>
      </w:r>
      <w:r>
        <w:t xml:space="preserve"> beside it flies between the cockpit and the whole route without leaving the dashboard;</w:t>
      </w:r>
    </w:p>
    <w:p>
      <w:r>
        <w:t xml:space="preserve">on touch the route also </w:t>
      </w:r>
      <w:r>
        <w:rPr>
          <w:b/>
        </w:rPr>
        <w:t>pinches</w:t>
      </w:r>
      <w:r>
        <w:t>.</w:t>
      </w:r>
    </w:p>
    <w:p>
      <w:pPr>
        <w:pStyle w:val="ListBullet"/>
      </w:pPr>
      <w:r>
        <w:rPr>
          <w:b/>
        </w:rPr>
        <w:t>Arrival cinematic</w:t>
      </w:r>
      <w:r>
        <w:t xml:space="preserve"> now plays on mobile when the player reaches a new planet — pull back, cruise the</w:t>
      </w:r>
    </w:p>
    <w:p>
      <w:r>
        <w:t>leg, land with touchdown dust, then the hull peels open back onto the cockpit. Persisted per planet, so</w:t>
      </w:r>
    </w:p>
    <w:p>
      <w:r>
        <w:t>a refresh never replays it.</w:t>
      </w:r>
    </w:p>
    <w:p>
      <w:pPr>
        <w:pStyle w:val="ListBullet"/>
      </w:pPr>
      <w:r>
        <w:rPr>
          <w:b/>
        </w:rPr>
        <w:t>Warp starfield</w:t>
      </w:r>
      <w:r>
        <w:t xml:space="preserve"> — the stage publishes its star speed to the page's </w:t>
      </w:r>
      <w:r>
        <w:rPr>
          <w:rFonts w:ascii="Consolas" w:hAnsi="Consolas"/>
          <w:sz w:val="18"/>
        </w:rPr>
        <w:t>MovingStarfield</w:t>
      </w:r>
      <w:r>
        <w:t>, so the stars</w:t>
      </w:r>
    </w:p>
    <w:p>
      <w:r>
        <w:t>streak during a leg and settle to idle drift when parked.</w:t>
      </w:r>
    </w:p>
    <w:p>
      <w:pPr>
        <w:pStyle w:val="ListBullet"/>
      </w:pPr>
      <w:r>
        <w:t xml:space="preserve">The </w:t>
      </w:r>
      <w:r>
        <w:rPr>
          <w:b/>
        </w:rPr>
        <w:t>Daily Check‑in</w:t>
      </w:r>
      <w:r>
        <w:t xml:space="preserve"> pill and the </w:t>
      </w:r>
      <w:r>
        <w:rPr>
          <w:b/>
        </w:rPr>
        <w:t>Co‑Pilot</w:t>
      </w:r>
      <w:r>
        <w:t xml:space="preserve"> now share one line beneath the stage (the Co‑Pilot no</w:t>
      </w:r>
    </w:p>
    <w:p>
      <w:r>
        <w:t>longer floats over the rocket).</w:t>
      </w:r>
    </w:p>
    <w:p>
      <w:r>
        <w:rPr>
          <w:b/>
        </w:rPr>
        <w:t>Also built:</w:t>
      </w:r>
      <w:r>
        <w:t xml:space="preserve"> a full‑screen </w:t>
      </w:r>
      <w:r>
        <w:rPr>
          <w:b/>
        </w:rPr>
        <w:t>Journey Map</w:t>
      </w:r>
      <w:r>
        <w:t xml:space="preserve"> (</w:t>
      </w:r>
      <w:r>
        <w:rPr>
          <w:rFonts w:ascii="Consolas" w:hAnsi="Consolas"/>
          <w:sz w:val="18"/>
        </w:rPr>
        <w:t>journey_page.dart</w:t>
      </w:r>
      <w:r>
        <w:t>) for the same route with a vertical</w:t>
      </w:r>
    </w:p>
    <w:p>
      <w:r>
        <w:t>control rail (back · NOW / NEXT / TO NEXT readouts · zoom · the state of the stop being shown), reachable</w:t>
      </w:r>
    </w:p>
    <w:p>
      <w:r>
        <w:t>from the dashboard's PLANET readout and the menu drawer. On desktop that route redirects to the Cockpit,</w:t>
      </w:r>
    </w:p>
    <w:p>
      <w:r>
        <w:t xml:space="preserve">which already </w:t>
      </w:r>
      <w:r>
        <w:rPr>
          <w:i/>
        </w:rPr>
        <w:t>is</w:t>
      </w:r>
      <w:r>
        <w:t xml:space="preserve"> the journey stage.</w:t>
      </w:r>
    </w:p>
    <w:p>
      <w:r>
        <w:rPr>
          <w:b/>
        </w:rPr>
        <w:t>Shared‑widget changes:</w:t>
      </w:r>
      <w:r>
        <w:t xml:space="preserve"> </w:t>
      </w:r>
      <w:r>
        <w:rPr>
          <w:rFonts w:ascii="Consolas" w:hAnsi="Consolas"/>
          <w:sz w:val="18"/>
        </w:rPr>
        <w:t>JourneyStage</w:t>
      </w:r>
      <w:r>
        <w:t xml:space="preserve"> gained </w:t>
      </w:r>
      <w:r>
        <w:rPr>
          <w:rFonts w:ascii="Consolas" w:hAnsi="Consolas"/>
          <w:sz w:val="18"/>
        </w:rPr>
        <w:t>compact</w:t>
      </w:r>
      <w:r>
        <w:t xml:space="preserve"> (phone‑sized rail/zoom metrics), </w:t>
      </w:r>
      <w:r>
        <w:rPr>
          <w:rFonts w:ascii="Consolas" w:hAnsi="Consolas"/>
          <w:sz w:val="18"/>
        </w:rPr>
        <w:t>controlsOnLeft</w:t>
      </w:r>
    </w:p>
    <w:p>
      <w:r>
        <w:t xml:space="preserve">(rail + zoom on the left so the right edge stays free), an optional external </w:t>
      </w:r>
      <w:r>
        <w:rPr>
          <w:rFonts w:ascii="Consolas" w:hAnsi="Consolas"/>
          <w:sz w:val="18"/>
        </w:rPr>
        <w:t>zoomController</w:t>
      </w:r>
      <w:r>
        <w:t xml:space="preserve"> so a host can</w:t>
      </w:r>
    </w:p>
    <w:p>
      <w:r>
        <w:t xml:space="preserve">place the zoom control itself, pinch‑to‑zoom, and an </w:t>
      </w:r>
      <w:r>
        <w:rPr>
          <w:rFonts w:ascii="Consolas" w:hAnsi="Consolas"/>
          <w:sz w:val="18"/>
        </w:rPr>
        <w:t>onDockedChanged</w:t>
      </w:r>
      <w:r>
        <w:t xml:space="preserve"> callback. The desktop Cockpit's use</w:t>
      </w:r>
    </w:p>
    <w:p>
      <w:r>
        <w:t>of it is unchanged.</w:t>
      </w:r>
    </w:p>
    <w:p>
      <w:r>
        <w:rPr>
          <w:b/>
        </w:rPr>
        <w:t>Verification:</w:t>
      </w:r>
      <w:r>
        <w:t xml:space="preserve"> analyzer‑clean; run in the browser at phone width against the dev server. The release</w:t>
      </w:r>
    </w:p>
    <w:p>
      <w:r>
        <w:t>web bundle (</w:t>
      </w:r>
      <w:r>
        <w:rPr>
          <w:rFonts w:ascii="Consolas" w:hAnsi="Consolas"/>
          <w:sz w:val="18"/>
        </w:rPr>
        <w:t>build/web</w:t>
      </w:r>
      <w:r>
        <w:t>) was rebuilt on top of these changes.</w:t>
      </w:r>
    </w:p>
    <w:p>
      <w:pPr>
        <w:pStyle w:val="Heading2"/>
      </w:pPr>
      <w:r>
        <w:t>Parabolic flight path (client change, 2026‑08‑01)</w:t>
      </w:r>
    </w:p>
    <w:p>
      <w:r>
        <w:rPr>
          <w:b/>
        </w:rPr>
        <w:t>What this is:</w:t>
      </w:r>
      <w:r>
        <w:t xml:space="preserve"> the rocket flew every leg as a </w:t>
      </w:r>
      <w:r>
        <w:rPr>
          <w:b/>
        </w:rPr>
        <w:t>straight vertical line</w:t>
      </w:r>
      <w:r>
        <w:t xml:space="preserve"> up a single lane. The client</w:t>
      </w:r>
    </w:p>
    <w:p>
      <w:r>
        <w:t>asked for the route to curve. Only the flight path changed — the hull reveal, cockpit dashboard, planet</w:t>
      </w:r>
    </w:p>
    <w:p>
      <w:r>
        <w:t>rail, zoom control and warp starfield are untouched.</w:t>
      </w:r>
    </w:p>
    <w:p>
      <w:r>
        <w:rPr>
          <w:b/>
        </w:rPr>
        <w:t>Source:</w:t>
      </w:r>
      <w:r>
        <w:t xml:space="preserve"> the client‑approved prototype is the </w:t>
      </w:r>
      <w:r>
        <w:rPr>
          <w:b/>
        </w:rPr>
        <w:t>project‑root `Rocket Journey.html`</w:t>
      </w:r>
      <w:r>
        <w:t xml:space="preserve"> in the claude.ai</w:t>
      </w:r>
    </w:p>
    <w:p>
      <w:r>
        <w:t>design project (</w:t>
      </w:r>
      <w:r>
        <w:rPr>
          <w:rFonts w:ascii="Consolas" w:hAnsi="Consolas"/>
          <w:sz w:val="18"/>
        </w:rPr>
        <w:t>019e1281‑94ae‑723b‑997d‑a45b175e35fc</w:t>
      </w:r>
      <w:r>
        <w:t>). ⚠️ The bundled</w:t>
      </w:r>
    </w:p>
    <w:p>
      <w:r>
        <w:rPr>
          <w:rFonts w:ascii="Consolas" w:hAnsi="Consolas"/>
          <w:sz w:val="18"/>
        </w:rPr>
        <w:t>design_handoff_rocket_journey/README.md</w:t>
      </w:r>
      <w:r>
        <w:t xml:space="preserve"> is </w:t>
      </w:r>
      <w:r>
        <w:rPr>
          <w:b/>
        </w:rPr>
        <w:t>out of date</w:t>
      </w:r>
      <w:r>
        <w:t xml:space="preserve"> — it still documents the straight‑line route,</w:t>
      </w:r>
    </w:p>
    <w:p>
      <w:r>
        <w:t xml:space="preserve">a 1600‑wide world and "legs are straight vertical lines, so a simple lerp is enough", and it has no </w:t>
      </w:r>
      <w:r>
        <w:rPr>
          <w:rFonts w:ascii="Consolas" w:hAnsi="Consolas"/>
          <w:sz w:val="18"/>
        </w:rPr>
        <w:t>dx</w:t>
      </w:r>
    </w:p>
    <w:p>
      <w:r>
        <w:t>column at all. Use the root prototype for route geometry; the README is still correct for timings, hull</w:t>
      </w:r>
    </w:p>
    <w:p>
      <w:r>
        <w:t>bounding boxes and the dashboard overlay tables.</w:t>
      </w:r>
    </w:p>
    <w:p>
      <w:r>
        <w:rPr>
          <w:b/>
        </w:rPr>
        <w:t>Built</w:t>
      </w:r>
      <w:r>
        <w:t xml:space="preserve"> (all in </w:t>
      </w:r>
      <w:r>
        <w:rPr>
          <w:rFonts w:ascii="Consolas" w:hAnsi="Consolas"/>
          <w:sz w:val="18"/>
        </w:rPr>
        <w:t>lib/widgets/momentum/journey_stage.dart</w:t>
      </w:r>
      <w:r>
        <w:t>):</w:t>
      </w:r>
    </w:p>
    <w:p>
      <w:pPr>
        <w:pStyle w:val="ListBullet"/>
      </w:pPr>
      <w:r>
        <w:rPr>
          <w:b/>
        </w:rPr>
        <w:t>World widened 1600 → 2000</w:t>
      </w:r>
      <w:r>
        <w:t xml:space="preserve">, lane centre 800 → 1000. Planets are now </w:t>
      </w:r>
      <w:r>
        <w:rPr>
          <w:b/>
        </w:rPr>
        <w:t>staggered</w:t>
      </w:r>
      <w:r>
        <w:t xml:space="preserve"> left and right of</w:t>
      </w:r>
    </w:p>
    <w:p>
      <w:r>
        <w:t xml:space="preserve">the lane via a new per‑stop </w:t>
      </w:r>
      <w:r>
        <w:rPr>
          <w:rFonts w:ascii="Consolas" w:hAnsi="Consolas"/>
          <w:sz w:val="18"/>
        </w:rPr>
        <w:t>dx</w:t>
      </w:r>
      <w:r>
        <w:t xml:space="preserve"> (earth 0 · moon +360 · mars −340 · jupiter +380 · saturn −300 ·</w:t>
      </w:r>
    </w:p>
    <w:p>
      <w:r>
        <w:t>pluto +360 · station 0); Earth and the Station stay centred.</w:t>
      </w:r>
    </w:p>
    <w:p>
      <w:pPr>
        <w:pStyle w:val="ListBullet"/>
      </w:pPr>
      <w:r>
        <w:rPr>
          <w:b/>
        </w:rPr>
        <w:t>`JourneyLeg`</w:t>
      </w:r>
      <w:r>
        <w:t xml:space="preserve"> — each leg is a </w:t>
      </w:r>
      <w:r>
        <w:rPr>
          <w:b/>
        </w:rPr>
        <w:t>quadratic bezier</w:t>
      </w:r>
      <w:r>
        <w:t xml:space="preserve"> whose control point bows </w:t>
      </w:r>
      <w:r>
        <w:rPr>
          <w:rFonts w:ascii="Consolas" w:hAnsi="Consolas"/>
          <w:sz w:val="18"/>
        </w:rPr>
        <w:t>kBow = 330</w:t>
      </w:r>
      <w:r>
        <w:t xml:space="preserve"> to one side,</w:t>
      </w:r>
    </w:p>
    <w:p>
      <w:r>
        <w:rPr>
          <w:b/>
        </w:rPr>
        <w:t>alternating by leg index</w:t>
      </w:r>
      <w:r>
        <w:t>, giving the route its S‑sweep.</w:t>
      </w:r>
    </w:p>
    <w:p>
      <w:pPr>
        <w:pStyle w:val="ListBullet"/>
      </w:pPr>
      <w:r>
        <w:rPr>
          <w:b/>
        </w:rPr>
        <w:t>The nose follows the curve's tangent</w:t>
      </w:r>
      <w:r>
        <w:t xml:space="preserve"> (</w:t>
      </w:r>
      <w:r>
        <w:rPr>
          <w:rFonts w:ascii="Consolas" w:hAnsi="Consolas"/>
          <w:sz w:val="18"/>
        </w:rPr>
        <w:t>atan2</w:t>
      </w:r>
      <w:r>
        <w:t xml:space="preserve"> → degrees, 0° upright), so the rocket leans into the</w:t>
      </w:r>
    </w:p>
    <w:p>
      <w:r>
        <w:t xml:space="preserve">arc on liftoff and </w:t>
      </w:r>
      <w:r>
        <w:rPr>
          <w:b/>
        </w:rPr>
        <w:t>straightens to upright as it lands</w:t>
      </w:r>
      <w:r>
        <w:t>. Rotation pivots at 50% / 88% of the sprite —</w:t>
      </w:r>
    </w:p>
    <w:p>
      <w:r>
        <w:t>near the engine — so the nose swings rather than the whole body sliding.</w:t>
      </w:r>
    </w:p>
    <w:p>
      <w:pPr>
        <w:pStyle w:val="ListBullet"/>
      </w:pPr>
      <w:r>
        <w:rPr>
          <w:b/>
        </w:rPr>
        <w:t>Camera gained a focus‑x.</w:t>
      </w:r>
      <w:r>
        <w:t xml:space="preserve"> </w:t>
      </w:r>
      <w:r>
        <w:rPr>
          <w:rFonts w:ascii="Consolas" w:hAnsi="Consolas"/>
          <w:sz w:val="18"/>
        </w:rPr>
        <w:t>_Cam</w:t>
      </w:r>
      <w:r>
        <w:t xml:space="preserve"> now carries </w:t>
      </w:r>
      <w:r>
        <w:rPr>
          <w:rFonts w:ascii="Consolas" w:hAnsi="Consolas"/>
          <w:sz w:val="18"/>
        </w:rPr>
        <w:t>fx</w:t>
      </w:r>
      <w:r>
        <w:t xml:space="preserve">; </w:t>
      </w:r>
      <w:r>
        <w:rPr>
          <w:rFonts w:ascii="Consolas" w:hAnsi="Consolas"/>
          <w:sz w:val="18"/>
        </w:rPr>
        <w:t>landedCam</w:t>
      </w:r>
      <w:r>
        <w:t xml:space="preserve"> focuses the planet's own centre and</w:t>
      </w:r>
    </w:p>
    <w:p>
      <w:r>
        <w:rPr>
          <w:rFonts w:ascii="Consolas" w:hAnsi="Consolas"/>
          <w:sz w:val="18"/>
        </w:rPr>
        <w:t>_camPin</w:t>
      </w:r>
      <w:r>
        <w:t xml:space="preserve"> lerps focus x across the zoom beats. Previously the transform hard‑coded the lane.</w:t>
      </w:r>
    </w:p>
    <w:p>
      <w:pPr>
        <w:pStyle w:val="ListBullet"/>
      </w:pPr>
      <w:r>
        <w:rPr>
          <w:b/>
        </w:rPr>
        <w:t>Leg framing spans the arc, not the planets.</w:t>
      </w:r>
      <w:r>
        <w:t xml:space="preserve"> The bow carries the rocket outside both bodies, so</w:t>
      </w:r>
    </w:p>
    <w:p>
      <w:r>
        <w:rPr>
          <w:rFonts w:ascii="Consolas" w:hAnsi="Consolas"/>
          <w:sz w:val="18"/>
        </w:rPr>
        <w:t>_legCam</w:t>
      </w:r>
      <w:r>
        <w:t xml:space="preserve"> fits the curve's true horizontal extent (via the quadratic's x‑extremum) plus the rocket's</w:t>
      </w:r>
    </w:p>
    <w:p>
      <w:r>
        <w:t>half‑width — otherwise the rocket flies off the side of the ~500 px Cockpit panel mid‑cruise.</w:t>
      </w:r>
    </w:p>
    <w:p>
      <w:pPr>
        <w:pStyle w:val="ListBullet"/>
      </w:pPr>
      <w:r>
        <w:rPr>
          <w:b/>
        </w:rPr>
        <w:t>The drawn trajectory</w:t>
      </w:r>
      <w:r>
        <w:t xml:space="preserve"> is now a dashed </w:t>
      </w:r>
      <w:r>
        <w:rPr>
          <w:b/>
        </w:rPr>
        <w:t>bezier</w:t>
      </w:r>
      <w:r>
        <w:t xml:space="preserve"> matching the flown path, walked with </w:t>
      </w:r>
      <w:r>
        <w:rPr>
          <w:rFonts w:ascii="Consolas" w:hAnsi="Consolas"/>
          <w:sz w:val="18"/>
        </w:rPr>
        <w:t>PathMetrics</w:t>
      </w:r>
    </w:p>
    <w:p>
      <w:r>
        <w:t>(a curve can't be dashed by stepping a straight direction vector). Completed legs stay teal.</w:t>
      </w:r>
    </w:p>
    <w:p>
      <w:pPr>
        <w:pStyle w:val="ListBullet"/>
      </w:pPr>
      <w:r>
        <w:t xml:space="preserve">Planet </w:t>
      </w:r>
      <w:r>
        <w:rPr>
          <w:b/>
        </w:rPr>
        <w:t>labels</w:t>
      </w:r>
      <w:r>
        <w:t xml:space="preserve"> now centre on each body rather than the world, since the bodies are off‑lane.</w:t>
      </w:r>
    </w:p>
    <w:p>
      <w:r>
        <w:t xml:space="preserve">Unchanged by design: three‑beat timing (1000 / 2600 × 0.88^i / 1500 ms), </w:t>
      </w:r>
      <w:r>
        <w:rPr>
          <w:rFonts w:ascii="Consolas" w:hAnsi="Consolas"/>
          <w:sz w:val="18"/>
        </w:rPr>
        <w:t>easeInOutCubic</w:t>
      </w:r>
      <w:r>
        <w:t xml:space="preserve"> + </w:t>
      </w:r>
      <w:r>
        <w:rPr>
          <w:rFonts w:ascii="Consolas" w:hAnsi="Consolas"/>
          <w:sz w:val="18"/>
        </w:rPr>
        <w:t>easeOutCubic</w:t>
      </w:r>
      <w:r>
        <w:t>,</w:t>
      </w:r>
    </w:p>
    <w:p>
      <w:r>
        <w:t>geometric scale blending, screen‑position pinning, touchdown dust, hull reveal depth and frames, the planet</w:t>
      </w:r>
    </w:p>
    <w:p>
      <w:r>
        <w:t>rail, the zoom bar, and the warp starfield.</w:t>
      </w:r>
    </w:p>
    <w:p>
      <w:r>
        <w:rPr>
          <w:b/>
        </w:rPr>
        <w:t>Verification:</w:t>
      </w:r>
      <w:r>
        <w:t xml:space="preserve"> analyzer‑clean (0 errors); </w:t>
      </w:r>
      <w:r>
        <w:rPr>
          <w:rFonts w:ascii="Consolas" w:hAnsi="Consolas"/>
          <w:sz w:val="18"/>
        </w:rPr>
        <w:t>flutter build web --release</w:t>
      </w:r>
      <w:r>
        <w:t xml:space="preserve"> succeeds. Verified visually in</w:t>
      </w:r>
    </w:p>
    <w:p>
      <w:r>
        <w:t>Chrome against a release build — staggered planets, dashed arcs bowing alternately, the rocket rotated</w:t>
      </w:r>
    </w:p>
    <w:p>
      <w:r>
        <w:t>mid‑cruise following the tangent, straightening upright on touchdown, and the hull reveal playing after</w:t>
      </w:r>
    </w:p>
    <w:p>
      <w:r>
        <w:t>arrival exactly as before.</w:t>
      </w:r>
    </w:p>
    <w:p>
      <w:r>
        <w:rPr>
          <w:b/>
        </w:rPr>
        <w:t>Also fixed:</w:t>
      </w:r>
      <w:r>
        <w:t xml:space="preserve"> </w:t>
      </w:r>
      <w:r>
        <w:rPr>
          <w:rFonts w:ascii="Consolas" w:hAnsi="Consolas"/>
          <w:sz w:val="18"/>
        </w:rPr>
        <w:t>lib/services/notification_service.dart:16</w:t>
      </w:r>
      <w:r>
        <w:t xml:space="preserve"> carried an uncommitted stray </w:t>
      </w:r>
      <w:r>
        <w:rPr>
          <w:rFonts w:ascii="Consolas" w:hAnsi="Consolas"/>
          <w:sz w:val="18"/>
        </w:rPr>
        <w:t>i</w:t>
      </w:r>
      <w:r>
        <w:t xml:space="preserve"> after</w:t>
      </w:r>
    </w:p>
    <w:p>
      <w:r>
        <w:rPr>
          <w:rFonts w:ascii="Consolas" w:hAnsi="Consolas"/>
          <w:sz w:val="18"/>
        </w:rPr>
        <w:t>NotificationService._();</w:t>
      </w:r>
      <w:r>
        <w:t xml:space="preserve"> that broke the build outright (two analyzer errors). Removing it restores the</w:t>
      </w:r>
    </w:p>
    <w:p>
      <w:r>
        <w:t>file to its committed content.</w:t>
      </w:r>
    </w:p>
    <w:p>
      <w:pPr>
        <w:pStyle w:val="Heading2"/>
      </w:pPr>
      <w:r>
        <w:t>Co‑Pilot console — text on the cockpit screen (client change, 2026‑08‑03)</w:t>
      </w:r>
    </w:p>
    <w:p>
      <w:r>
        <w:rPr>
          <w:b/>
        </w:rPr>
        <w:t>What this is:</w:t>
      </w:r>
      <w:r>
        <w:t xml:space="preserve"> the Co‑Pilot (Nova) reply arrives in two parts — text and images. Until now the page</w:t>
      </w:r>
    </w:p>
    <w:p>
      <w:r>
        <w:t>stacked them: image stage on top (≈40% of the screen), transcript underneath, input bar at the bottom.</w:t>
      </w:r>
    </w:p>
    <w:p>
      <w:r>
        <w:t xml:space="preserve">The client asked for a different split, so this is a </w:t>
      </w:r>
      <w:r>
        <w:rPr>
          <w:b/>
        </w:rPr>
        <w:t>second, parallel page</w:t>
      </w:r>
      <w:r>
        <w:t xml:space="preserve"> — the original is untouched</w:t>
      </w:r>
    </w:p>
    <w:p>
      <w:r>
        <w:t>and still on disk, so the two can be compared before one is dropped.</w:t>
      </w:r>
    </w:p>
    <w:p>
      <w:r>
        <w:rPr>
          <w:b/>
        </w:rPr>
        <w:t>Built</w:t>
      </w:r>
      <w:r>
        <w:t xml:space="preserve"> — </w:t>
      </w:r>
      <w:r>
        <w:rPr>
          <w:rFonts w:ascii="Consolas" w:hAnsi="Consolas"/>
          <w:sz w:val="18"/>
        </w:rPr>
        <w:t>lib/screens/copilot_console_page.dart</w:t>
      </w:r>
      <w:r>
        <w:t xml:space="preserve"> (</w:t>
      </w:r>
      <w:r>
        <w:rPr>
          <w:rFonts w:ascii="Consolas" w:hAnsi="Consolas"/>
          <w:sz w:val="18"/>
        </w:rPr>
        <w:t>CopilotConsolePage</w:t>
      </w:r>
      <w:r>
        <w:t>), new file:</w:t>
      </w:r>
    </w:p>
    <w:p>
      <w:pPr>
        <w:pStyle w:val="ListBullet"/>
      </w:pPr>
      <w:r>
        <w:rPr>
          <w:b/>
        </w:rPr>
        <w:t>Text lives inside the cockpit monitor.</w:t>
      </w:r>
      <w:r>
        <w:t xml:space="preserve"> The screen art </w:t>
      </w:r>
      <w:r>
        <w:rPr>
          <w:rFonts w:ascii="Consolas" w:hAnsi="Consolas"/>
          <w:sz w:val="18"/>
        </w:rPr>
        <w:t>design/ref/pagewise/6/mantra.png</w:t>
      </w:r>
      <w:r>
        <w:t xml:space="preserve"> is now</w:t>
      </w:r>
    </w:p>
    <w:p>
      <w:r>
        <w:rPr>
          <w:rFonts w:ascii="Consolas" w:hAnsi="Consolas"/>
          <w:sz w:val="18"/>
        </w:rPr>
        <w:t>assets/images/mantra.png</w:t>
      </w:r>
      <w:r>
        <w:t>, drawn at its true aspect (1174×2390) with the transcript positioned on the</w:t>
      </w:r>
    </w:p>
    <w:p>
      <w:r>
        <w:t>glass. The glass rect was measured off the PNG (x 0.089→0.908, y 0.143→0.967) and the content inset</w:t>
      </w:r>
    </w:p>
    <w:p>
      <w:r>
        <w:t>inside it so text clears the large corner radius.</w:t>
      </w:r>
    </w:p>
    <w:p>
      <w:pPr>
        <w:pStyle w:val="ListBullet"/>
      </w:pPr>
      <w:r>
        <w:rPr>
          <w:b/>
        </w:rPr>
        <w:t>The status band is reserved.</w:t>
      </w:r>
      <w:r>
        <w:t xml:space="preserve"> The art draws two curved teal rules across the top of the glass; the</w:t>
      </w:r>
    </w:p>
    <w:p>
      <w:r>
        <w:t>status line (</w:t>
      </w:r>
      <w:r>
        <w:rPr>
          <w:rFonts w:ascii="Consolas" w:hAnsi="Consolas"/>
          <w:sz w:val="18"/>
        </w:rPr>
        <w:t>NOVA · ONLINE</w:t>
      </w:r>
      <w:r>
        <w:t>) sits between them and nothing else is drawn in that band — the transcript</w:t>
      </w:r>
    </w:p>
    <w:p>
      <w:r>
        <w:t>starts below the lower rule. Both rules bow, so the band is measured at its tightest (upper rule as low</w:t>
      </w:r>
    </w:p>
    <w:p>
      <w:r>
        <w:t>as y 0.187 at the edges, lower rule as high as y 0.279 at centre).</w:t>
      </w:r>
    </w:p>
    <w:p>
      <w:pPr>
        <w:pStyle w:val="ListBullet"/>
      </w:pPr>
      <w:r>
        <w:rPr>
          <w:b/>
        </w:rPr>
        <w:t>The monitor hangs from the top of the screen.</w:t>
      </w:r>
      <w:r>
        <w:t xml:space="preserve"> Its cable has to reach the top edge to read as</w:t>
      </w:r>
    </w:p>
    <w:p>
      <w:r>
        <w:t>hanging, so the artwork is top‑aligned (spare height goes below it, never above) and the `CO‑PILOT /</w:t>
      </w:r>
    </w:p>
    <w:p>
      <w:r>
        <w:t>Nova` title floats over the empty space beside the cable instead of pushing the whole rig down.</w:t>
      </w:r>
    </w:p>
    <w:p>
      <w:pPr>
        <w:pStyle w:val="ListBullet"/>
      </w:pPr>
      <w:r>
        <w:rPr>
          <w:b/>
        </w:rPr>
        <w:t>One input bar</w:t>
      </w:r>
      <w:r>
        <w:t xml:space="preserve"> directly under the monitor — a dark console pill (</w:t>
      </w:r>
      <w:r>
        <w:rPr>
          <w:rFonts w:ascii="Consolas" w:hAnsi="Consolas"/>
          <w:sz w:val="18"/>
        </w:rPr>
        <w:t>_ConsoleInputBar</w:t>
      </w:r>
      <w:r>
        <w:t>, local to the</w:t>
      </w:r>
    </w:p>
    <w:p>
      <w:r>
        <w:t xml:space="preserve">page so the original page keeps its light </w:t>
      </w:r>
      <w:r>
        <w:rPr>
          <w:rFonts w:ascii="Consolas" w:hAnsi="Consolas"/>
          <w:sz w:val="18"/>
        </w:rPr>
        <w:t>ChatInputBar</w:t>
      </w:r>
      <w:r>
        <w:t xml:space="preserve"> unchanged).</w:t>
      </w:r>
    </w:p>
    <w:p>
      <w:pPr>
        <w:pStyle w:val="ListBullet"/>
      </w:pPr>
      <w:r>
        <w:rPr>
          <w:b/>
        </w:rPr>
        <w:t>Images take the screen over instead of sharing it.</w:t>
      </w:r>
      <w:r>
        <w:t xml:space="preserve"> When a reply carries images the console is</w:t>
      </w:r>
    </w:p>
    <w:p>
      <w:r>
        <w:t>hidden, the frames play full‑bleed in order (cross‑fade between frames), and when the last frame has had</w:t>
      </w:r>
    </w:p>
    <w:p>
      <w:r>
        <w:t>its turn the page fades back to the console — where the reply's text is already waiting in the</w:t>
      </w:r>
    </w:p>
    <w:p>
      <w:r>
        <w:t>transcript. Tap anywhere, or the SKIP control, to end it early; a dead image URL falls back to the</w:t>
      </w:r>
    </w:p>
    <w:p>
      <w:r>
        <w:t>rocket art rather than stranding the player on a blank screen.</w:t>
      </w:r>
    </w:p>
    <w:p>
      <w:pPr>
        <w:pStyle w:val="ListBullet"/>
      </w:pPr>
      <w:r>
        <w:t xml:space="preserve">Bubbles are re‑styled for black glass (translucent teal / violet with a </w:t>
      </w:r>
      <w:r>
        <w:rPr>
          <w:rFonts w:ascii="Consolas" w:hAnsi="Consolas"/>
          <w:sz w:val="18"/>
        </w:rPr>
        <w:t>NOVA</w:t>
      </w:r>
      <w:r>
        <w:t xml:space="preserve"> / </w:t>
      </w:r>
      <w:r>
        <w:rPr>
          <w:rFonts w:ascii="Consolas" w:hAnsi="Consolas"/>
          <w:sz w:val="18"/>
        </w:rPr>
        <w:t>YOU</w:t>
      </w:r>
      <w:r>
        <w:t xml:space="preserve"> label) — the</w:t>
      </w:r>
    </w:p>
    <w:p>
      <w:r>
        <w:t>original page's white pills glared against the dark screen.</w:t>
      </w:r>
    </w:p>
    <w:p>
      <w:r>
        <w:rPr>
          <w:b/>
        </w:rPr>
        <w:t>Unchanged:</w:t>
      </w:r>
      <w:r>
        <w:t xml:space="preserve"> the backend contract. Same </w:t>
      </w:r>
      <w:r>
        <w:rPr>
          <w:rFonts w:ascii="Consolas" w:hAnsi="Consolas"/>
          <w:sz w:val="18"/>
        </w:rPr>
        <w:t>ChatService</w:t>
      </w:r>
      <w:r>
        <w:t>, same three Voiceflow‑backed endpoints</w:t>
      </w:r>
    </w:p>
    <w:p>
      <w:r>
        <w:t>(</w:t>
      </w:r>
      <w:r>
        <w:rPr>
          <w:rFonts w:ascii="Consolas" w:hAnsi="Consolas"/>
          <w:sz w:val="18"/>
        </w:rPr>
        <w:t>vfLaunchConversation</w:t>
      </w:r>
      <w:r>
        <w:t xml:space="preserve"> / </w:t>
      </w:r>
      <w:r>
        <w:rPr>
          <w:rFonts w:ascii="Consolas" w:hAnsi="Consolas"/>
          <w:sz w:val="18"/>
        </w:rPr>
        <w:t>vfSendMessage</w:t>
      </w:r>
      <w:r>
        <w:t xml:space="preserve"> / </w:t>
      </w:r>
      <w:r>
        <w:rPr>
          <w:rFonts w:ascii="Consolas" w:hAnsi="Consolas"/>
          <w:sz w:val="18"/>
        </w:rPr>
        <w:t>vfGetLatestMessages</w:t>
      </w:r>
      <w:r>
        <w:t>), same offline cache and banner. Only</w:t>
      </w:r>
    </w:p>
    <w:p>
      <w:r>
        <w:t>presentation moved.</w:t>
      </w:r>
    </w:p>
    <w:p>
      <w:r>
        <w:rPr>
          <w:b/>
        </w:rPr>
        <w:t>Unlinked, not deleted:</w:t>
      </w:r>
      <w:r>
        <w:t xml:space="preserve"> every Co‑Pilot entry point (</w:t>
      </w:r>
      <w:r>
        <w:rPr>
          <w:rFonts w:ascii="Consolas" w:hAnsi="Consolas"/>
          <w:sz w:val="18"/>
        </w:rPr>
        <w:t>momentum_home.dart</w:t>
      </w:r>
      <w:r>
        <w:t xml:space="preserve"> </w:t>
      </w:r>
      <w:r>
        <w:rPr>
          <w:rFonts w:ascii="Consolas" w:hAnsi="Consolas"/>
          <w:sz w:val="18"/>
        </w:rPr>
        <w:t>_openChat</w:t>
      </w:r>
      <w:r>
        <w:t>, used by the</w:t>
      </w:r>
    </w:p>
    <w:p>
      <w:r>
        <w:t xml:space="preserve">Dashboard FAB, the web sidebar button and the menu drawer, plus </w:t>
      </w:r>
      <w:r>
        <w:rPr>
          <w:rFonts w:ascii="Consolas" w:hAnsi="Consolas"/>
          <w:sz w:val="18"/>
        </w:rPr>
        <w:t>welcome_page.dart</w:t>
      </w:r>
      <w:r>
        <w:t>) now opens</w:t>
      </w:r>
    </w:p>
    <w:p>
      <w:r>
        <w:rPr>
          <w:rFonts w:ascii="Consolas" w:hAnsi="Consolas"/>
          <w:sz w:val="18"/>
        </w:rPr>
        <w:t>CopilotConsolePage</w:t>
      </w:r>
      <w:r>
        <w:t xml:space="preserve">. </w:t>
      </w:r>
      <w:r>
        <w:rPr>
          <w:rFonts w:ascii="Consolas" w:hAnsi="Consolas"/>
          <w:sz w:val="18"/>
        </w:rPr>
        <w:t>lib/screens/ai_chat_page.dart</w:t>
      </w:r>
      <w:r>
        <w:t xml:space="preserve"> is still in the repo, marked as unlinked at the top</w:t>
      </w:r>
    </w:p>
    <w:p>
      <w:r>
        <w:t xml:space="preserve">of the file — swapping the import in </w:t>
      </w:r>
      <w:r>
        <w:rPr>
          <w:rFonts w:ascii="Consolas" w:hAnsi="Consolas"/>
          <w:sz w:val="18"/>
        </w:rPr>
        <w:t>momentum_home.dart</w:t>
      </w:r>
      <w:r>
        <w:t xml:space="preserve"> back restores it.</w:t>
      </w:r>
    </w:p>
    <w:p>
      <w:r>
        <w:drawing>
          <wp:inline xmlns:a="http://schemas.openxmlformats.org/drawingml/2006/main" xmlns:pic="http://schemas.openxmlformats.org/drawingml/2006/picture">
            <wp:extent cx="5029200" cy="105262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copilot-conso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2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Co‑Pilot console</w:t>
      </w:r>
    </w:p>
    <w:p>
      <w:r>
        <w:t>*The transcript on the cockpit glass, the monitor hanging from the top of the screen. The status line is</w:t>
      </w:r>
    </w:p>
    <w:p>
      <w:r>
        <w:t>alone in the band between the two teal rules; the type bar sits directly under the monitor.*</w:t>
      </w:r>
    </w:p>
    <w:p>
      <w:r>
        <w:drawing>
          <wp:inline xmlns:a="http://schemas.openxmlformats.org/drawingml/2006/main" xmlns:pic="http://schemas.openxmlformats.org/drawingml/2006/picture">
            <wp:extent cx="5029200" cy="105262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opilot-anim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2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Co‑Pilot animation take‑over</w:t>
      </w:r>
    </w:p>
    <w:p>
      <w:r>
        <w:t>*A reply carrying images hides the console and plays the frames full‑bleed (dots show the position in the</w:t>
      </w:r>
    </w:p>
    <w:p>
      <w:r>
        <w:t>sequence, SKIP ends it early); the console fades back when the last frame is done.*</w:t>
      </w:r>
    </w:p>
    <w:p>
      <w:r>
        <w:rPr>
          <w:b/>
        </w:rPr>
        <w:t>Verification:</w:t>
      </w:r>
      <w:r>
        <w:t xml:space="preserve"> analyzer‑clean (0 errors, no new warnings). Run in Chrome against the dev server at</w:t>
      </w:r>
    </w:p>
    <w:p>
      <w:r>
        <w:t>phone width (430×900) and desktop width (1440×900): text framed on the glass at both, the status line</w:t>
      </w:r>
    </w:p>
    <w:p>
      <w:r>
        <w:t>centred in its band, a 3‑frame sequence taking the screen over and handing it back to the console</w:t>
      </w:r>
    </w:p>
    <w:p>
      <w:r>
        <w:t>automatically.</w:t>
      </w:r>
    </w:p>
    <w:p>
      <w:r>
        <w:rPr>
          <w:b/>
        </w:rPr>
        <w:t>Fix (2026‑08‑10): Nova's markdown now renders as formatting.</w:t>
      </w:r>
      <w:r>
        <w:t xml:space="preserve"> The agent writes its replies in light</w:t>
      </w:r>
    </w:p>
    <w:p>
      <w:r>
        <w:t xml:space="preserve">markdown — </w:t>
      </w:r>
      <w:r>
        <w:rPr>
          <w:rFonts w:ascii="Consolas" w:hAnsi="Consolas"/>
          <w:sz w:val="18"/>
        </w:rPr>
        <w:t>**The Law of Environment Design:**</w:t>
      </w:r>
      <w:r>
        <w:t xml:space="preserve">, </w:t>
      </w:r>
      <w:r>
        <w:rPr>
          <w:rFonts w:ascii="Consolas" w:hAnsi="Consolas"/>
          <w:sz w:val="18"/>
        </w:rPr>
        <w:t>*"Connect before you correct."*</w:t>
      </w:r>
      <w:r>
        <w:t xml:space="preserve"> — and the console was</w:t>
      </w:r>
    </w:p>
    <w:p>
      <w:r>
        <w:t xml:space="preserve">printing the asterisks literally. Text between </w:t>
      </w:r>
      <w:r>
        <w:rPr>
          <w:rFonts w:ascii="Consolas" w:hAnsi="Consolas"/>
          <w:sz w:val="18"/>
        </w:rPr>
        <w:t>**</w:t>
      </w:r>
      <w:r>
        <w:t xml:space="preserve"> is now </w:t>
      </w:r>
      <w:r>
        <w:rPr>
          <w:b/>
        </w:rPr>
        <w:t>bold</w:t>
      </w:r>
      <w:r>
        <w:t xml:space="preserve"> and text between single </w:t>
      </w:r>
      <w:r>
        <w:rPr>
          <w:rFonts w:ascii="Consolas" w:hAnsi="Consolas"/>
          <w:sz w:val="18"/>
        </w:rPr>
        <w:t>*</w:t>
      </w:r>
      <w:r>
        <w:t xml:space="preserve"> is</w:t>
      </w:r>
    </w:p>
    <w:p>
      <w:r>
        <w:rPr>
          <w:i/>
        </w:rPr>
        <w:t>italic</w:t>
      </w:r>
      <w:r>
        <w:t xml:space="preserve">, with the markers removed. Anything unmatched (a stray </w:t>
      </w:r>
      <w:r>
        <w:rPr>
          <w:rFonts w:ascii="Consolas" w:hAnsi="Consolas"/>
          <w:sz w:val="18"/>
        </w:rPr>
        <w:t>*</w:t>
      </w:r>
      <w:r>
        <w:t xml:space="preserve">, an unclosed </w:t>
      </w:r>
      <w:r>
        <w:rPr>
          <w:rFonts w:ascii="Consolas" w:hAnsi="Consolas"/>
          <w:sz w:val="18"/>
        </w:rPr>
        <w:t>**</w:t>
      </w:r>
      <w:r>
        <w:t>, a multiplication</w:t>
      </w:r>
    </w:p>
    <w:p>
      <w:r>
        <w:t>sign) is left exactly as the agent wrote it, and emphasis can't run across a line break, so one loose</w:t>
      </w:r>
    </w:p>
    <w:p>
      <w:r>
        <w:t>asterisk can never bold the rest of a reply. Underscores are deliberately untouched — they appear in ids,</w:t>
      </w:r>
    </w:p>
    <w:p>
      <w:r>
        <w:t xml:space="preserve">urls and the agent's </w:t>
      </w:r>
      <w:r>
        <w:rPr>
          <w:rFonts w:ascii="Consolas" w:hAnsi="Consolas"/>
          <w:sz w:val="18"/>
        </w:rPr>
        <w:t>&gt;___</w:t>
      </w:r>
      <w:r>
        <w:t xml:space="preserve"> divider lines. Implemented as </w:t>
      </w:r>
      <w:r>
        <w:rPr>
          <w:rFonts w:ascii="Consolas" w:hAnsi="Consolas"/>
          <w:sz w:val="18"/>
        </w:rPr>
        <w:t>lib/widgets/momentum/chat_markdown.dart</w:t>
      </w:r>
    </w:p>
    <w:p>
      <w:r>
        <w:t>(</w:t>
      </w:r>
      <w:r>
        <w:rPr>
          <w:rFonts w:ascii="Consolas" w:hAnsi="Consolas"/>
          <w:sz w:val="18"/>
        </w:rPr>
        <w:t>ChatMarkdownText</w:t>
      </w:r>
      <w:r>
        <w:t>), used by the transcript on the glass and by the chat panel that opens over an image</w:t>
      </w:r>
    </w:p>
    <w:p>
      <w:r>
        <w:t xml:space="preserve">sequence. Covered by </w:t>
      </w:r>
      <w:r>
        <w:rPr>
          <w:rFonts w:ascii="Consolas" w:hAnsi="Consolas"/>
          <w:sz w:val="18"/>
        </w:rPr>
        <w:t>test/chat_markdown_test.dart</w:t>
      </w:r>
      <w:r>
        <w:t xml:space="preserve"> — </w:t>
      </w:r>
      <w:r>
        <w:rPr>
          <w:b/>
        </w:rPr>
        <w:t>9/9 passing</w:t>
      </w:r>
      <w:r>
        <w:t>.</w:t>
      </w:r>
    </w:p>
    <w:p>
      <w:r>
        <w:rPr>
          <w:b/>
        </w:rPr>
        <w:t>Fix (2026‑08‑10): the transcript came back at the top of the history.</w:t>
      </w:r>
      <w:r>
        <w:t xml:space="preserve"> When an image sequence finished</w:t>
      </w:r>
    </w:p>
    <w:p>
      <w:r>
        <w:t xml:space="preserve">and handed the screen back, the player was returned to the </w:t>
      </w:r>
      <w:r>
        <w:rPr>
          <w:i/>
        </w:rPr>
        <w:t>oldest</w:t>
      </w:r>
      <w:r>
        <w:t xml:space="preserve"> message and had to scroll down to find</w:t>
      </w:r>
    </w:p>
    <w:p>
      <w:r>
        <w:t xml:space="preserve">their place. The page's </w:t>
      </w:r>
      <w:r>
        <w:rPr>
          <w:rFonts w:ascii="Consolas" w:hAnsi="Consolas"/>
          <w:sz w:val="18"/>
        </w:rPr>
        <w:t>AnimatedSwitcher</w:t>
      </w:r>
      <w:r>
        <w:t xml:space="preserve"> swaps the whole console out for the animation, so the transcript</w:t>
      </w:r>
    </w:p>
    <w:p>
      <w:r>
        <w:t xml:space="preserve">widget is rebuilt from scratch on the way back — and it only scrolled in response to </w:t>
      </w:r>
      <w:r>
        <w:rPr>
          <w:i/>
        </w:rPr>
        <w:t>new messages</w:t>
      </w:r>
      <w:r>
        <w:t>, never</w:t>
      </w:r>
    </w:p>
    <w:p>
      <w:r>
        <w:t>on mount, leaving the fresh list at offset 0. It now pins to the newest message on mount (a jump, not an</w:t>
      </w:r>
    </w:p>
    <w:p>
      <w:r>
        <w:t>animated scroll — animating a first paint reads as the screen scrolling by itself), settles once more a</w:t>
      </w:r>
    </w:p>
    <w:p>
      <w:r>
        <w:t>frame later for late text reflow, and re‑settles after the new‑message scroll in case a reply is still</w:t>
      </w:r>
    </w:p>
    <w:p>
      <w:r>
        <w:t>growing while it animates. Verified in Chrome: a cold open of the Co‑Pilot lands on the last message.</w:t>
      </w:r>
    </w:p>
    <w:p>
      <w:pPr>
        <w:pStyle w:val="Heading2"/>
      </w:pPr>
      <w:r>
        <w:t>Celebrating points (client change, 2026‑08‑10)</w:t>
      </w:r>
    </w:p>
    <w:p>
      <w:r>
        <w:rPr>
          <w:b/>
        </w:rPr>
        <w:t>What this is:</w:t>
      </w:r>
      <w:r>
        <w:t xml:space="preserve"> points were landing silently. Every award now gets a celebration — a confetti burst and</w:t>
      </w:r>
    </w:p>
    <w:p>
      <w:r>
        <w:t>a "+N MP" badge that pops in over whatever screen the player is on.</w:t>
      </w:r>
    </w:p>
    <w:p>
      <w:r>
        <w:rPr>
          <w:b/>
        </w:rPr>
        <w:t>The Voiceflow path needed no new backend.</w:t>
      </w:r>
      <w:r>
        <w:t xml:space="preserve"> Nova already calls two FlutterFlow‑side endpoints when it</w:t>
      </w:r>
    </w:p>
    <w:p>
      <w:r>
        <w:t>awards points, and between them they carry everything the celebration needs:</w:t>
      </w:r>
    </w:p>
    <w:p>
      <w:pPr>
        <w:pStyle w:val="ListBullet"/>
      </w:pPr>
      <w:r>
        <w:rPr>
          <w:rFonts w:ascii="Consolas" w:hAnsi="Consolas"/>
          <w:sz w:val="18"/>
        </w:rPr>
        <w:t>updateUserPoints({ userId, type: "Pain Points", points: 10 })</w:t>
      </w:r>
      <w:r>
        <w:t xml:space="preserve"> → writes the award to the points ledger</w:t>
      </w:r>
    </w:p>
    <w:p>
      <w:r>
        <w:t>(</w:t>
      </w:r>
      <w:r>
        <w:rPr>
          <w:rFonts w:ascii="Consolas" w:hAnsi="Consolas"/>
          <w:sz w:val="18"/>
        </w:rPr>
        <w:t>users/{uid}/points/summary/history</w:t>
      </w:r>
      <w:r>
        <w:t>) and bumps the running total.</w:t>
      </w:r>
    </w:p>
    <w:p>
      <w:pPr>
        <w:pStyle w:val="ListBullet"/>
      </w:pPr>
      <w:r>
        <w:rPr>
          <w:rFonts w:ascii="Consolas" w:hAnsi="Consolas"/>
          <w:sz w:val="18"/>
        </w:rPr>
        <w:t>handleVoiceflowEvent({ userId, eventName: "CELEBRATION" })</w:t>
      </w:r>
      <w:r>
        <w:t xml:space="preserve"> → merges one doc per player at</w:t>
      </w:r>
    </w:p>
    <w:p>
      <w:r>
        <w:rPr>
          <w:rFonts w:ascii="Consolas" w:hAnsi="Consolas"/>
          <w:sz w:val="18"/>
        </w:rPr>
        <w:t>vf_events/{uid}</w:t>
      </w:r>
      <w:r>
        <w:t xml:space="preserve"> = </w:t>
      </w:r>
      <w:r>
        <w:rPr>
          <w:rFonts w:ascii="Consolas" w:hAnsi="Consolas"/>
          <w:sz w:val="18"/>
        </w:rPr>
        <w:t>{ eventName, status, payload, eventCount }</w:t>
      </w:r>
      <w:r>
        <w:t>.</w:t>
      </w:r>
    </w:p>
    <w:p>
      <w:r>
        <w:t xml:space="preserve">The app </w:t>
      </w:r>
      <w:r>
        <w:rPr>
          <w:b/>
        </w:rPr>
        <w:t>snapshot‑listens</w:t>
      </w:r>
      <w:r>
        <w:t xml:space="preserve"> to that event doc (real‑time, not polling), keys replay off </w:t>
      </w:r>
      <w:r>
        <w:rPr>
          <w:rFonts w:ascii="Consolas" w:hAnsi="Consolas"/>
          <w:sz w:val="18"/>
        </w:rPr>
        <w:t>eventCount</w:t>
      </w:r>
      <w:r>
        <w:t>, and</w:t>
      </w:r>
    </w:p>
    <w:p>
      <w:r>
        <w:t>reads the newest ledger entry for the amount and label — so the badge shows the agent's real award</w:t>
      </w:r>
    </w:p>
    <w:p>
      <w:r>
        <w:t>("+10 MP · PAIN POINTS"), never a fabricated number. If the ledger read comes back empty or stale the</w:t>
      </w:r>
    </w:p>
    <w:p>
      <w:r>
        <w:t xml:space="preserve">confetti still plays, without a figure. The </w:t>
      </w:r>
      <w:r>
        <w:rPr>
          <w:rFonts w:ascii="Consolas" w:hAnsi="Consolas"/>
          <w:sz w:val="18"/>
        </w:rPr>
        <w:t>vf_events</w:t>
      </w:r>
      <w:r>
        <w:t xml:space="preserve"> rule is read‑only to clients, so "already</w:t>
      </w:r>
    </w:p>
    <w:p>
      <w:r>
        <w:t xml:space="preserve">celebrated" is remembered on the device rather than written back — </w:t>
      </w:r>
      <w:r>
        <w:rPr>
          <w:b/>
        </w:rPr>
        <w:t>no Firestore rules change was needed</w:t>
      </w:r>
      <w:r>
        <w:t>,</w:t>
      </w:r>
    </w:p>
    <w:p>
      <w:r>
        <w:t>and the first read after a fresh login only sets a baseline, so opening the app never replays an old</w:t>
      </w:r>
    </w:p>
    <w:p>
      <w:r>
        <w:t>celebration.</w:t>
      </w:r>
    </w:p>
    <w:p>
      <w:r>
        <w:rPr>
          <w:b/>
        </w:rPr>
        <w:t>Built</w:t>
      </w:r>
      <w:r>
        <w:t xml:space="preserve"> — </w:t>
      </w:r>
      <w:r>
        <w:rPr>
          <w:rFonts w:ascii="Consolas" w:hAnsi="Consolas"/>
          <w:sz w:val="18"/>
        </w:rPr>
        <w:t>lib/widgets/momentum/confetti_overlay.dart</w:t>
      </w:r>
      <w:r>
        <w:t xml:space="preserve"> (</w:t>
      </w:r>
      <w:r>
        <w:rPr>
          <w:rFonts w:ascii="Consolas" w:hAnsi="Consolas"/>
          <w:sz w:val="18"/>
        </w:rPr>
        <w:t>ConfettiOverlay</w:t>
      </w:r>
      <w:r>
        <w:t>, a hand‑rolled particle</w:t>
      </w:r>
    </w:p>
    <w:p>
      <w:r>
        <w:t xml:space="preserve">painter — no new dependency, and it renders identically on the web build; plus </w:t>
      </w:r>
      <w:r>
        <w:rPr>
          <w:rFonts w:ascii="Consolas" w:hAnsi="Consolas"/>
          <w:sz w:val="18"/>
        </w:rPr>
        <w:t>PointsPopBadge</w:t>
      </w:r>
      <w:r>
        <w:t>),</w:t>
      </w:r>
    </w:p>
    <w:p>
      <w:r>
        <w:rPr>
          <w:rFonts w:ascii="Consolas" w:hAnsi="Consolas"/>
          <w:sz w:val="18"/>
        </w:rPr>
        <w:t>lib/widgets/momentum/celebration_host.dart</w:t>
      </w:r>
      <w:r>
        <w:t xml:space="preserve"> and </w:t>
      </w:r>
      <w:r>
        <w:rPr>
          <w:rFonts w:ascii="Consolas" w:hAnsi="Consolas"/>
          <w:sz w:val="18"/>
        </w:rPr>
        <w:t>lib/services/celebration_service.dart</w:t>
      </w:r>
      <w:r>
        <w:t>. The host is</w:t>
      </w:r>
    </w:p>
    <w:p>
      <w:r>
        <w:t xml:space="preserve">mounted once in </w:t>
      </w:r>
      <w:r>
        <w:rPr>
          <w:rFonts w:ascii="Consolas" w:hAnsi="Consolas"/>
          <w:sz w:val="18"/>
        </w:rPr>
        <w:t>momentum_home.dart</w:t>
      </w:r>
      <w:r>
        <w:t xml:space="preserve"> and draws into the </w:t>
      </w:r>
      <w:r>
        <w:rPr>
          <w:b/>
        </w:rPr>
        <w:t>root overlay</w:t>
      </w:r>
      <w:r>
        <w:t>, so the burst appears over pushed</w:t>
      </w:r>
    </w:p>
    <w:p>
      <w:r>
        <w:t>routes (the Co‑Pilot console) as well as the cockpit screens. The award moments that don't raise a</w:t>
      </w:r>
    </w:p>
    <w:p>
      <w:r>
        <w:t>Voiceflow event are wired directly: the Daily Check‑In recap (</w:t>
      </w:r>
      <w:r>
        <w:rPr>
          <w:rFonts w:ascii="Consolas" w:hAnsi="Consolas"/>
          <w:sz w:val="18"/>
        </w:rPr>
        <w:t>earnedToday</w:t>
      </w:r>
      <w:r>
        <w:t>, bigger burst on a streak</w:t>
      </w:r>
    </w:p>
    <w:p>
      <w:r>
        <w:t>milestone), the Stage 2 "Momentified / Cantina unlocked" screen (+50 MP) and the Stage 1 Command Center</w:t>
      </w:r>
    </w:p>
    <w:p>
      <w:r>
        <w:t>unlock. A shared claim‑window stops the Voiceflow burst and the HHS achievement card from firing twice for</w:t>
      </w:r>
    </w:p>
    <w:p>
      <w:r>
        <w:t>the same award.</w:t>
      </w:r>
    </w:p>
    <w:p>
      <w:r>
        <w:rPr>
          <w:b/>
        </w:rPr>
        <w:t>Verification:</w:t>
      </w:r>
      <w:r>
        <w:t xml:space="preserve"> analyzer‑clean. Verified live in Chrome on the logged‑in account: posting a real</w:t>
      </w:r>
    </w:p>
    <w:p>
      <w:r>
        <w:rPr>
          <w:rFonts w:ascii="Consolas" w:hAnsi="Consolas"/>
          <w:sz w:val="18"/>
        </w:rPr>
        <w:t>updateUserPoints</w:t>
      </w:r>
      <w:r>
        <w:t xml:space="preserve"> + </w:t>
      </w:r>
      <w:r>
        <w:rPr>
          <w:rFonts w:ascii="Consolas" w:hAnsi="Consolas"/>
          <w:sz w:val="18"/>
        </w:rPr>
        <w:t>handleVoiceflowEvent</w:t>
      </w:r>
      <w:r>
        <w:t xml:space="preserve"> pair produced confetti over the Cockpit with the matching</w:t>
      </w:r>
    </w:p>
    <w:p>
      <w:r>
        <w:t>badge — "+10 MP · PAIN POINTS", and again "+25 MP · KEYSTONE FORGER". **Bug found and fixed during that</w:t>
      </w:r>
    </w:p>
    <w:p>
      <w:r>
        <w:t xml:space="preserve">verification:** the first attempt painted nothing at all — an </w:t>
      </w:r>
      <w:r>
        <w:rPr>
          <w:rFonts w:ascii="Consolas" w:hAnsi="Consolas"/>
          <w:sz w:val="18"/>
        </w:rPr>
        <w:t>OverlayEntry</w:t>
      </w:r>
      <w:r>
        <w:t xml:space="preserve"> is laid out with </w:t>
      </w:r>
      <w:r>
        <w:rPr>
          <w:i/>
        </w:rPr>
        <w:t>loose</w:t>
      </w:r>
    </w:p>
    <w:p>
      <w:r>
        <w:t xml:space="preserve">constraints, so the burst's </w:t>
      </w:r>
      <w:r>
        <w:rPr>
          <w:rFonts w:ascii="Consolas" w:hAnsi="Consolas"/>
          <w:sz w:val="18"/>
        </w:rPr>
        <w:t>Stack</w:t>
      </w:r>
      <w:r>
        <w:t xml:space="preserve"> of </w:t>
      </w:r>
      <w:r>
        <w:rPr>
          <w:rFonts w:ascii="Consolas" w:hAnsi="Consolas"/>
          <w:sz w:val="18"/>
        </w:rPr>
        <w:t>Positioned.fill</w:t>
      </w:r>
      <w:r>
        <w:t xml:space="preserve"> children collapsed to zero size; the entry now</w:t>
      </w:r>
    </w:p>
    <w:p>
      <w:r>
        <w:t xml:space="preserve">returns </w:t>
      </w:r>
      <w:r>
        <w:rPr>
          <w:rFonts w:ascii="Consolas" w:hAnsi="Consolas"/>
          <w:sz w:val="18"/>
        </w:rPr>
        <w:t>Positioned.fill</w:t>
      </w:r>
      <w:r>
        <w:t xml:space="preserve"> as its root. (The in‑page bursts were never affected — their stacks get tight</w:t>
      </w:r>
    </w:p>
    <w:p>
      <w:r>
        <w:t>constraints from the surrounding scaffold.)</w:t>
      </w:r>
    </w:p>
    <w:p>
      <w:r>
        <w:rPr>
          <w:b/>
        </w:rPr>
        <w:t>Open item for the client:</w:t>
      </w:r>
      <w:r>
        <w:t xml:space="preserve"> </w:t>
      </w:r>
      <w:r>
        <w:rPr>
          <w:rFonts w:ascii="Consolas" w:hAnsi="Consolas"/>
          <w:sz w:val="18"/>
        </w:rPr>
        <w:t>handleVoiceflowEvent</w:t>
      </w:r>
      <w:r>
        <w:t xml:space="preserve"> rejects a call without the shared </w:t>
      </w:r>
      <w:r>
        <w:rPr>
          <w:rFonts w:ascii="Consolas" w:hAnsi="Consolas"/>
          <w:sz w:val="18"/>
        </w:rPr>
        <w:t>secret</w:t>
      </w:r>
      <w:r>
        <w:t xml:space="preserve"> (verified</w:t>
      </w:r>
    </w:p>
    <w:p>
      <w:r>
        <w:t xml:space="preserve">by curl — </w:t>
      </w:r>
      <w:r>
        <w:rPr>
          <w:rFonts w:ascii="Consolas" w:hAnsi="Consolas"/>
          <w:sz w:val="18"/>
        </w:rPr>
        <w:t>{"ok":false,"error":"Invalid secret"}</w:t>
      </w:r>
      <w:r>
        <w:t>). The agent step as written passes only</w:t>
      </w:r>
    </w:p>
    <w:p>
      <w:r>
        <w:rPr>
          <w:rFonts w:ascii="Consolas" w:hAnsi="Consolas"/>
          <w:sz w:val="18"/>
        </w:rPr>
        <w:t>userId</w:t>
      </w:r>
      <w:r>
        <w:t>/</w:t>
      </w:r>
      <w:r>
        <w:rPr>
          <w:rFonts w:ascii="Consolas" w:hAnsi="Consolas"/>
          <w:sz w:val="18"/>
        </w:rPr>
        <w:t>eventName</w:t>
      </w:r>
      <w:r>
        <w:t>/</w:t>
      </w:r>
      <w:r>
        <w:rPr>
          <w:rFonts w:ascii="Consolas" w:hAnsi="Consolas"/>
          <w:sz w:val="18"/>
        </w:rPr>
        <w:t>status</w:t>
      </w:r>
      <w:r>
        <w:t>, so please confirm the Voiceflow API block sends the secret too, otherwise no</w:t>
      </w:r>
    </w:p>
    <w:p>
      <w:r>
        <w:t>event doc is ever written and the celebration can't fire. (</w:t>
      </w:r>
      <w:r>
        <w:rPr>
          <w:rFonts w:ascii="Consolas" w:hAnsi="Consolas"/>
          <w:sz w:val="18"/>
        </w:rPr>
        <w:t>status</w:t>
      </w:r>
      <w:r>
        <w:t xml:space="preserve"> in that call is ignored — the function</w:t>
      </w:r>
    </w:p>
    <w:p>
      <w:r>
        <w:t xml:space="preserve">always writes </w:t>
      </w:r>
      <w:r>
        <w:rPr>
          <w:rFonts w:ascii="Consolas" w:hAnsi="Consolas"/>
          <w:sz w:val="18"/>
        </w:rPr>
        <w:t>"New"</w:t>
      </w:r>
      <w:r>
        <w:t xml:space="preserve"> itself.)</w:t>
      </w:r>
    </w:p>
    <w:p>
      <w:pPr>
        <w:pStyle w:val="Heading1"/>
      </w:pPr>
      <w:r>
        <w:t>M7 — Accountability loop (from the MASTER docs review, Sep 2026)</w:t>
      </w:r>
    </w:p>
    <w:p>
      <w:r>
        <w:t>These three come straight from the Gamification Mechanics Specs Reference (§6 Streaks &amp; missed check‑ins,</w:t>
      </w:r>
    </w:p>
    <w:p>
      <w:r>
        <w:t>§7 Captain's Log), the document the app is tested against.</w:t>
      </w:r>
    </w:p>
    <w:p>
      <w:pPr>
        <w:pStyle w:val="Heading2"/>
      </w:pPr>
      <w:r>
        <w:t>#15 Captain's Log — Wins / Lessons per Core ✅</w:t>
      </w:r>
    </w:p>
    <w:p>
      <w:pPr>
        <w:pStyle w:val="ListBullet"/>
      </w:pPr>
      <w:r>
        <w:rPr>
          <w:b/>
        </w:rPr>
        <w:t>Spec:</w:t>
      </w:r>
      <w:r>
        <w:t xml:space="preserve"> after scoring each Core, optional "🏆 Wins" and "📚 Lessons" prompts; entries archived and reviewable.</w:t>
      </w:r>
    </w:p>
    <w:p>
      <w:pPr>
        <w:pStyle w:val="ListBullet"/>
      </w:pPr>
      <w:r>
        <w:rPr>
          <w:b/>
        </w:rPr>
        <w:t>Built:</w:t>
      </w:r>
      <w:r>
        <w:t xml:space="preserve"> the check‑in's per‑Core log is now two prompts, saved as structured </w:t>
      </w:r>
      <w:r>
        <w:rPr>
          <w:rFonts w:ascii="Consolas" w:hAnsi="Consolas"/>
          <w:sz w:val="18"/>
        </w:rPr>
        <w:t>captainsLog</w:t>
      </w:r>
      <w:r>
        <w:t xml:space="preserve"> on the check‑in (older free‑text entries still read). A </w:t>
      </w:r>
      <w:r>
        <w:rPr>
          <w:b/>
        </w:rPr>
        <w:t>Captain's Log · last 30 days</w:t>
      </w:r>
      <w:r>
        <w:t xml:space="preserve"> archive sits on the Lists screen (web + mobile).</w:t>
      </w:r>
    </w:p>
    <w:p>
      <w:pPr>
        <w:pStyle w:val="ListBullet"/>
      </w:pPr>
      <w:r>
        <w:rPr>
          <w:b/>
        </w:rPr>
        <w:t>Verified:</w:t>
      </w:r>
      <w:r>
        <w:t xml:space="preserve"> 3 unit tests; browser‑checked without submitting a check‑in on the real account.</w:t>
      </w:r>
    </w:p>
    <w:p>
      <w:pPr>
        <w:pStyle w:val="Heading2"/>
      </w:pPr>
      <w:r>
        <w:t>#16 Missed check‑ins — Ship Warning + Relaunch ✅</w:t>
      </w:r>
    </w:p>
    <w:p>
      <w:pPr>
        <w:pStyle w:val="ListBullet"/>
      </w:pPr>
      <w:r>
        <w:rPr>
          <w:b/>
        </w:rPr>
        <w:t>Spec:</w:t>
      </w:r>
      <w:r>
        <w:t xml:space="preserve"> 1 missed weekday → supportive warning (1‑hour snooze); 2 consecutive → relaunch, "relaunching, not failing"; everything that matters is preserved; weekends never count.</w:t>
      </w:r>
    </w:p>
    <w:p>
      <w:pPr>
        <w:pStyle w:val="ListBullet"/>
      </w:pPr>
      <w:r>
        <w:rPr>
          <w:b/>
        </w:rPr>
        <w:t>Built:</w:t>
      </w:r>
      <w:r>
        <w:t xml:space="preserve"> server tracks the last </w:t>
      </w:r>
      <w:r>
        <w:rPr>
          <w:i/>
        </w:rPr>
        <w:t>completed</w:t>
      </w:r>
      <w:r>
        <w:t xml:space="preserve"> check‑in (any score) separately from the streak and returns </w:t>
      </w:r>
      <w:r>
        <w:rPr>
          <w:rFonts w:ascii="Consolas" w:hAnsi="Consolas"/>
          <w:sz w:val="18"/>
        </w:rPr>
        <w:t>missState</w:t>
      </w:r>
      <w:r>
        <w:t xml:space="preserve"> (</w:t>
      </w:r>
      <w:r>
        <w:rPr>
          <w:rFonts w:ascii="Consolas" w:hAnsi="Consolas"/>
          <w:sz w:val="18"/>
        </w:rPr>
        <w:t>ok</w:t>
      </w:r>
      <w:r>
        <w:t xml:space="preserve"> / </w:t>
      </w:r>
      <w:r>
        <w:rPr>
          <w:rFonts w:ascii="Consolas" w:hAnsi="Consolas"/>
          <w:sz w:val="18"/>
        </w:rPr>
        <w:t>warning</w:t>
      </w:r>
      <w:r>
        <w:t xml:space="preserve"> / </w:t>
      </w:r>
      <w:r>
        <w:rPr>
          <w:rFonts w:ascii="Consolas" w:hAnsi="Consolas"/>
          <w:sz w:val="18"/>
        </w:rPr>
        <w:t>relaunch</w:t>
      </w:r>
      <w:r>
        <w:t xml:space="preserve"> / </w:t>
      </w:r>
      <w:r>
        <w:rPr>
          <w:rFonts w:ascii="Consolas" w:hAnsi="Consolas"/>
          <w:sz w:val="18"/>
        </w:rPr>
        <w:t>long_absence</w:t>
      </w:r>
      <w:r>
        <w:t xml:space="preserve"> 5+). Cockpit shows the </w:t>
      </w:r>
      <w:r>
        <w:rPr>
          <w:b/>
        </w:rPr>
        <w:t>Ship Warning</w:t>
      </w:r>
      <w:r>
        <w:t xml:space="preserve"> banner; 2+ misses open the </w:t>
      </w:r>
      <w:r>
        <w:rPr>
          <w:b/>
        </w:rPr>
        <w:t>Relaunch</w:t>
      </w:r>
      <w:r>
        <w:t xml:space="preserve"> sheet once per gap (quick one‑Core check‑in, full check‑in, Captain's Log, Nova, Cantina when unlocked). Optional Momentum Points penalty is an admin setting, default 0.</w:t>
      </w:r>
    </w:p>
    <w:p>
      <w:pPr>
        <w:pStyle w:val="ListBullet"/>
      </w:pPr>
      <w:r>
        <w:rPr>
          <w:b/>
        </w:rPr>
        <w:t>Verified:</w:t>
      </w:r>
      <w:r>
        <w:t xml:space="preserve"> 7 server + 3 widget tests (with goldens); deployed.</w:t>
      </w:r>
    </w:p>
    <w:p>
      <w:pPr>
        <w:pStyle w:val="Heading2"/>
      </w:pPr>
      <w:r>
        <w:t>#17 Streak protection — Vacation Mode + Streak Savers ✅</w:t>
      </w:r>
    </w:p>
    <w:p>
      <w:pPr>
        <w:pStyle w:val="ListBullet"/>
      </w:pPr>
      <w:r>
        <w:rPr>
          <w:b/>
        </w:rPr>
        <w:t>Spec:</w:t>
      </w:r>
      <w:r>
        <w:t xml:space="preserve"> Vacation Mode pauses tracking (PRD: up to 7 days); a Streak Saver is earned at the 30‑day milestone and applied automatically to a missed weekday; "Streak Saver Available" shown to the player.</w:t>
      </w:r>
    </w:p>
    <w:p>
      <w:pPr>
        <w:pStyle w:val="ListBullet"/>
      </w:pPr>
      <w:r>
        <w:rPr>
          <w:b/>
        </w:rPr>
        <w:t>Built:</w:t>
      </w:r>
    </w:p>
    <w:p>
      <w:pPr>
        <w:pStyle w:val="ListBullet2"/>
      </w:pPr>
      <w:r>
        <w:t>Server rules (</w:t>
      </w:r>
      <w:r>
        <w:rPr>
          <w:rFonts w:ascii="Consolas" w:hAnsi="Consolas"/>
          <w:sz w:val="18"/>
        </w:rPr>
        <w:t>streakRules.js</w:t>
      </w:r>
      <w:r>
        <w:t>): vacation weekdays are never "missed"; a saver covers a gap that would otherwise break the streak and is spent on the next check‑in; a saver is earned when the streak reaches the milestone (capped).</w:t>
      </w:r>
    </w:p>
    <w:p>
      <w:pPr>
        <w:pStyle w:val="ListBullet2"/>
      </w:pPr>
      <w:r>
        <w:t xml:space="preserve">New endpoint </w:t>
      </w:r>
      <w:r>
        <w:rPr>
          <w:rFonts w:ascii="Consolas" w:hAnsi="Consolas"/>
          <w:sz w:val="18"/>
        </w:rPr>
        <w:t>flutterSetVacationMode</w:t>
      </w:r>
      <w:r>
        <w:t xml:space="preserve"> (start / end / cancel; max length, no overlaps, optional yearly limit).</w:t>
      </w:r>
    </w:p>
    <w:p>
      <w:pPr>
        <w:pStyle w:val="ListBullet2"/>
      </w:pPr>
      <w:r>
        <w:t xml:space="preserve">Profile reports </w:t>
      </w:r>
      <w:r>
        <w:rPr>
          <w:rFonts w:ascii="Consolas" w:hAnsi="Consolas"/>
          <w:sz w:val="18"/>
        </w:rPr>
        <w:t>streakState</w:t>
      </w:r>
      <w:r>
        <w:t xml:space="preserve"> </w:t>
      </w:r>
      <w:r>
        <w:rPr>
          <w:rFonts w:ascii="Consolas" w:hAnsi="Consolas"/>
          <w:sz w:val="18"/>
        </w:rPr>
        <w:t>protected</w:t>
      </w:r>
      <w:r>
        <w:t xml:space="preserve"> / </w:t>
      </w:r>
      <w:r>
        <w:rPr>
          <w:rFonts w:ascii="Consolas" w:hAnsi="Consolas"/>
          <w:sz w:val="18"/>
        </w:rPr>
        <w:t>vacation</w:t>
      </w:r>
      <w:r>
        <w:t>; during a vacation there is no warning, relaunch or penalty.</w:t>
      </w:r>
    </w:p>
    <w:p>
      <w:pPr>
        <w:pStyle w:val="ListBullet2"/>
      </w:pPr>
      <w:r>
        <w:rPr>
          <w:b/>
        </w:rPr>
        <w:t>Streak Protection</w:t>
      </w:r>
      <w:r>
        <w:t xml:space="preserve"> card on the web Cockpit (saver count, plan/end/cancel dialog); on mobile the streak shows 🌴 / 🛡️ and opens the same card.</w:t>
      </w:r>
    </w:p>
    <w:p>
      <w:pPr>
        <w:pStyle w:val="ListBullet2"/>
      </w:pPr>
      <w:r>
        <w:t xml:space="preserve">Every number is admin‑editable on Economy → </w:t>
      </w:r>
      <w:r>
        <w:rPr>
          <w:b/>
        </w:rPr>
        <w:t>Streak rules</w:t>
      </w:r>
      <w:r>
        <w:t xml:space="preserve"> (</w:t>
      </w:r>
      <w:r>
        <w:rPr>
          <w:rFonts w:ascii="Consolas" w:hAnsi="Consolas"/>
          <w:sz w:val="18"/>
        </w:rPr>
        <w:t>config/streaks</w:t>
      </w:r>
      <w:r>
        <w:t>).</w:t>
      </w:r>
    </w:p>
    <w:p>
      <w:pPr>
        <w:pStyle w:val="ListBullet"/>
      </w:pPr>
      <w:r>
        <w:rPr>
          <w:b/>
        </w:rPr>
        <w:t>Verified:</w:t>
      </w:r>
      <w:r>
        <w:t xml:space="preserve"> 5 server + 4 widget tests; deployed; browser‑checked (dialog opened and dismissed — no vacation started on the real account).</w:t>
      </w:r>
    </w:p>
    <w:p>
      <w:pPr>
        <w:pStyle w:val="ListBullet"/>
      </w:pPr>
      <w:r>
        <w:rPr>
          <w:b/>
        </w:rPr>
        <w:t>Open for Will:</w:t>
      </w:r>
      <w:r>
        <w:t xml:space="preserve"> saver cap and milestone schedule, vacations per year (defaults 1 held / 30 days / no limit).</w:t>
      </w:r>
    </w:p>
    <w:p>
      <w:pPr>
        <w:pStyle w:val="Heading2"/>
      </w:pPr>
      <w:r>
        <w:t>#18 Core Balance completion ✅</w:t>
      </w:r>
    </w:p>
    <w:p>
      <w:pPr>
        <w:pStyle w:val="ListBullet"/>
      </w:pPr>
      <w:r>
        <w:rPr>
          <w:b/>
        </w:rPr>
        <w:t>Spec (§10):</w:t>
      </w:r>
      <w:r>
        <w:t xml:space="preserve"> the ⚠️ stays until the Core scores above 3.0 for 2 consecutive days; multi-Core alert copy + [Emergency Simplification Mode]; [Get AI Help]; Balance Meter gauges green 4.0+ / yellow 3.0–3.9 / red below 3.0; Balance % in the stats box.</w:t>
      </w:r>
    </w:p>
    <w:p>
      <w:pPr>
        <w:pStyle w:val="ListBullet"/>
      </w:pPr>
      <w:r>
        <w:rPr>
          <w:b/>
        </w:rPr>
        <w:t>Built:</w:t>
      </w:r>
    </w:p>
    <w:p>
      <w:pPr>
        <w:pStyle w:val="ListBullet2"/>
      </w:pPr>
      <w:r>
        <w:t>Alert rule replayed from each Core's scores (a score of exactly 3 neither counts as low nor as recovering).</w:t>
      </w:r>
    </w:p>
    <w:p>
      <w:pPr>
        <w:pStyle w:val="ListBullet2"/>
      </w:pPr>
      <w:r>
        <w:t xml:space="preserve">iCore Alert shows the low run, recovery progress, </w:t>
      </w:r>
      <w:r>
        <w:rPr>
          <w:b/>
        </w:rPr>
        <w:t>Get AI Help</w:t>
      </w:r>
      <w:r>
        <w:t xml:space="preserve"> (Nova with a pre-filled, editable message) and, for 2+ struggling Cores, the combined message with </w:t>
      </w:r>
      <w:r>
        <w:rPr>
          <w:b/>
        </w:rPr>
        <w:t>Emergency Simplification Mode</w:t>
      </w:r>
      <w:r>
        <w:t xml:space="preserve"> (opens Nova to choose what to keep).</w:t>
      </w:r>
    </w:p>
    <w:p>
      <w:pPr>
        <w:pStyle w:val="ListBullet2"/>
      </w:pPr>
      <w:r>
        <w:rPr>
          <w:b/>
        </w:rPr>
        <w:t>Balance %</w:t>
      </w:r>
      <w:r>
        <w:t xml:space="preserve"> — variance-based (PRD §14, Build Tracker C.10): 100% when all Cores' 7-day averages are equal, 0% at the widest possible spread. Shown on the Cockpit, mobile dashboard and web Profile; "—" before the first check-in.</w:t>
      </w:r>
    </w:p>
    <w:p>
      <w:pPr>
        <w:pStyle w:val="ListBullet2"/>
      </w:pPr>
      <w:r>
        <w:t>Progress Summary meter: coloured gauges, "x.x / 5" with ⚠️, Balance %, and a line naming Cores that need attention.</w:t>
      </w:r>
    </w:p>
    <w:p>
      <w:pPr>
        <w:pStyle w:val="ListBullet"/>
      </w:pPr>
      <w:r>
        <w:rPr>
          <w:b/>
        </w:rPr>
        <w:t>Verified:</w:t>
      </w:r>
      <w:r>
        <w:t xml:space="preserve"> 7 tests (incl. golden of the multi-Core alert); browser-checked the Cockpit stat.</w:t>
      </w:r>
    </w:p>
    <w:p>
      <w:pPr>
        <w:pStyle w:val="ListBullet"/>
      </w:pPr>
      <w:r>
        <w:rPr>
          <w:b/>
        </w:rPr>
        <w:t>Open for Will:</w:t>
      </w:r>
      <w:r>
        <w:t xml:space="preserve"> Balance Bonus (days + credits), Emergency Simplification pause/exit rules.</w:t>
      </w:r>
    </w:p>
    <w:p>
      <w:pPr>
        <w:pStyle w:val="Heading2"/>
      </w:pPr>
      <w:r>
        <w:t>#19 Trophy Room completion — formation goals, AI validation, reviews ✅</w:t>
      </w:r>
    </w:p>
    <w:p>
      <w:pPr>
        <w:pStyle w:val="ListBullet"/>
      </w:pPr>
      <w:r>
        <w:rPr>
          <w:b/>
        </w:rPr>
        <w:t>Spec (§8):</w:t>
      </w:r>
      <w:r>
        <w:t xml:space="preserve"> AI validation before "formed"; celebration with identity language; reviews at 30/60/90 days with un-forming "adaptation, not failure"; Habit Formation Goals (suggested 1 habit / 14 days, adjustable 7–21, progress bar, closest habit, at-risk alert, goal-crushed + next challenge, ladder 1/14 → 2/30 → 3/45 → 4/60).</w:t>
      </w:r>
    </w:p>
    <w:p>
      <w:pPr>
        <w:pStyle w:val="ListBullet"/>
      </w:pPr>
      <w:r>
        <w:rPr>
          <w:b/>
        </w:rPr>
        <w:t>Built:</w:t>
      </w:r>
    </w:p>
    <w:p>
      <w:pPr>
        <w:pStyle w:val="ListBullet2"/>
      </w:pPr>
      <w:r>
        <w:rPr>
          <w:b/>
        </w:rPr>
        <w:t>Confirm formation:</w:t>
      </w:r>
      <w:r>
        <w:t xml:space="preserve"> the server re-checks the 14-day / 80% rule from Firestore, then Nova reads that Core's scores and Captain's Log and confirms (or explains "not yet"). Early "mark formed" stays available.</w:t>
      </w:r>
    </w:p>
    <w:p>
      <w:pPr>
        <w:pStyle w:val="ListBullet2"/>
      </w:pPr>
      <w:r>
        <w:rPr>
          <w:b/>
        </w:rPr>
        <w:t>Celebration:</w:t>
      </w:r>
      <w:r>
        <w:t xml:space="preserve"> confetti, the habit's name, "This is now automatic and part of who you ARE!", credits, and "goal crushed" when it completes the goal.</w:t>
      </w:r>
    </w:p>
    <w:p>
      <w:pPr>
        <w:pStyle w:val="ListBullet2"/>
      </w:pPr>
      <w:r>
        <w:rPr>
          <w:b/>
        </w:rPr>
        <w:t>Reviews</w:t>
      </w:r>
      <w:r>
        <w:t xml:space="preserve"> at 30/60/90 days: "Still automatic ✓" or "Un-form &amp; rebuild"; a slip warning when the Core average has dropped 1.0+ since formation. Un-form is also on every trophy; credits are never taken back.</w:t>
      </w:r>
    </w:p>
    <w:p>
      <w:pPr>
        <w:pStyle w:val="ListBullet2"/>
      </w:pPr>
      <w:r>
        <w:rPr>
          <w:b/>
        </w:rPr>
        <w:t>Formation Goal card</w:t>
      </w:r>
      <w:r>
        <w:t xml:space="preserve"> with the suggested goal, slider, progress, days left, closest habit, at-risk help from Nova and the next challenge.</w:t>
      </w:r>
    </w:p>
    <w:p>
      <w:pPr>
        <w:pStyle w:val="ListBullet2"/>
      </w:pPr>
      <w:r>
        <w:t>One shared Trophy Room implementation for web and mobile.</w:t>
      </w:r>
    </w:p>
    <w:p>
      <w:pPr>
        <w:pStyle w:val="ListBullet"/>
      </w:pPr>
      <w:r>
        <w:rPr>
          <w:b/>
        </w:rPr>
        <w:t>Verified:</w:t>
      </w:r>
      <w:r>
        <w:t xml:space="preserve"> 5 server + 5 client tests (incl. golden of the celebration); deployed; browser-checked the web Trophy Room on real data.</w:t>
      </w:r>
    </w:p>
    <w:p>
      <w:pPr>
        <w:pStyle w:val="ListBullet"/>
      </w:pPr>
      <w:r>
        <w:rPr>
          <w:b/>
        </w:rPr>
        <w:t>Note:</w:t>
      </w:r>
      <w:r>
        <w:t xml:space="preserve"> a habit meeting the rule now shows "Ready to form" until confirmed, instead of counting as formed automatically.</w:t>
      </w:r>
    </w:p>
    <w:p>
      <w:pPr>
        <w:pStyle w:val="Heading1"/>
      </w:pPr>
      <w:r>
        <w:t>M8 — Phase 2 experience (from the MASTER docs review, Sep 2026)</w:t>
      </w:r>
    </w:p>
    <w:p>
      <w:pPr>
        <w:pStyle w:val="Heading2"/>
      </w:pPr>
      <w:r>
        <w:t>#20 Rocket Dashboard completion ✅</w:t>
      </w:r>
    </w:p>
    <w:p>
      <w:pPr>
        <w:pStyle w:val="ListBullet"/>
      </w:pPr>
      <w:r>
        <w:rPr>
          <w:b/>
        </w:rPr>
        <w:t>Spec (PRD §12.10 "Rocket Dashboard (Default View)"):</w:t>
      </w:r>
      <w:r>
        <w:t xml:space="preserve"> "Across top: Current Streak with consecutive days and days until reward"; "Top right: Stats box — Current Planet, Momentum Score, Balance %"; tip of rocket — "Left (clock): Full Routines List", "Center (∞): ALL HABITS QUICK VIEW", "Right (checklist): Non-Routines reference"; "Only unlocked Cores shown in color; others display lock icons"; "Cores unlock when player creates first habit in that Core". Gamification §6: "Current streak count is displayed permanently at the top of the rocket dashboard". Call notes (Will): "show the zoomed-out journey view on each daily return to the app, then zoom into the rocket dashboard".</w:t>
      </w:r>
    </w:p>
    <w:p>
      <w:pPr>
        <w:pStyle w:val="ListBullet"/>
      </w:pPr>
      <w:r>
        <w:rPr>
          <w:b/>
        </w:rPr>
        <w:t>Built:</w:t>
      </w:r>
    </w:p>
    <w:p>
      <w:pPr>
        <w:pStyle w:val="ListBullet2"/>
      </w:pPr>
      <w:r>
        <w:rPr>
          <w:b/>
        </w:rPr>
        <w:t>Streak bar</w:t>
      </w:r>
      <w:r>
        <w:t xml:space="preserve"> across the top of the web Cockpit (and a compact version in the phone top bar): current streak, a progress bar to the next milestone and "N days to X-day reward". Milestones come from the admin-editable </w:t>
      </w:r>
      <w:r>
        <w:rPr>
          <w:rFonts w:ascii="Consolas" w:hAnsi="Consolas"/>
          <w:sz w:val="18"/>
        </w:rPr>
        <w:t>config/streaks</w:t>
      </w:r>
      <w:r>
        <w:t xml:space="preserve"> (default 3/7/14/30/60/90/180/365, per the Gamification spec). Replaces the old "Active Quest" card, whose 50-day target was invented.</w:t>
      </w:r>
    </w:p>
    <w:p>
      <w:pPr>
        <w:pStyle w:val="ListBullet2"/>
      </w:pPr>
      <w:r>
        <w:rPr>
          <w:b/>
        </w:rPr>
        <w:t>Stats box:</w:t>
      </w:r>
      <w:r>
        <w:t xml:space="preserve"> Planet (with the next stop), Momentum Score, Balance %, Space Credits. The old "Next planet in N pts" line used a made-up 12,000-point step; planet thresholds are still a placeholder (13c), so only the next planet's </w:t>
      </w:r>
      <w:r>
        <w:rPr>
          <w:i/>
        </w:rPr>
        <w:t>name</w:t>
      </w:r>
      <w:r>
        <w:t xml:space="preserve"> is shown.</w:t>
      </w:r>
    </w:p>
    <w:p>
      <w:pPr>
        <w:pStyle w:val="ListBullet2"/>
      </w:pPr>
      <w:r>
        <w:rPr>
          <w:b/>
        </w:rPr>
        <w:t>Tip-of-rocket icons</w:t>
      </w:r>
      <w:r>
        <w:t xml:space="preserve"> now match the PRD: clock → Routines, centre → All Habits, checklist → Non-Routines (opens the Routines view with Non-Routines first until #21 builds the dedicated views). The Command Center stays in the ☰ menu / sidebar, as the PRD places it.</w:t>
      </w:r>
    </w:p>
    <w:p>
      <w:pPr>
        <w:pStyle w:val="ListBullet2"/>
      </w:pPr>
      <w:r>
        <w:rPr>
          <w:b/>
        </w:rPr>
        <w:t>Cores are tappable:</w:t>
      </w:r>
      <w:r>
        <w:t xml:space="preserve"> an active Core opens Habits filtered to that Core; a locked Core ("DORMANT · FUEL THIS CORE →") opens Stage 1 HHS with Nova, with "I want to fuel my … Core" typed into the box but not sent. A Core only lights up with its first Golden Habit, so HHS is the one path that actually unlocks it.</w:t>
      </w:r>
    </w:p>
    <w:p>
      <w:pPr>
        <w:pStyle w:val="ListBullet2"/>
      </w:pPr>
      <w:r>
        <w:rPr>
          <w:b/>
        </w:rPr>
        <w:t>Daily zoom:</w:t>
      </w:r>
      <w:r>
        <w:t xml:space="preserve"> the first dashboard view each day opens on the whole planet route, holds ~1.4s, then flies in to the rocket (skipped under reduced motion, when an arrival cinematic plays, or if the player grabs the zoom control).</w:t>
      </w:r>
    </w:p>
    <w:p>
      <w:pPr>
        <w:pStyle w:val="ListBullet2"/>
      </w:pPr>
      <w:r>
        <w:rPr>
          <w:b/>
        </w:rPr>
        <w:t>Check-in in ≤2 taps:</w:t>
      </w:r>
      <w:r>
        <w:t xml:space="preserve"> Daily Check-in → (first time each day) Step 0 "Continue" → scoring.</w:t>
      </w:r>
    </w:p>
    <w:p>
      <w:pPr>
        <w:pStyle w:val="ListBullet"/>
      </w:pPr>
      <w:r>
        <w:rPr>
          <w:b/>
        </w:rPr>
        <w:t>Fixed while verifying:</w:t>
      </w:r>
      <w:r>
        <w:t xml:space="preserve"> leaving the Cockpit could throw "Looking up a deactivated widget's ancestor" (the flight animation controller was created lazily inside </w:t>
      </w:r>
      <w:r>
        <w:rPr>
          <w:rFonts w:ascii="Consolas" w:hAnsi="Consolas"/>
          <w:sz w:val="18"/>
        </w:rPr>
        <w:t>dispose</w:t>
      </w:r>
      <w:r>
        <w:t>). Both controllers are now created up front.</w:t>
      </w:r>
    </w:p>
    <w:p>
      <w:pPr>
        <w:pStyle w:val="ListBullet"/>
      </w:pPr>
      <w:r>
        <w:rPr>
          <w:b/>
        </w:rPr>
        <w:t>Also fixed:</w:t>
      </w:r>
      <w:r>
        <w:t xml:space="preserve"> the web Routines screen couldn't load (the old FlutterFlow list endpoints block browser requests). The app now uses browser-compatible copies of those endpoints in the Flutter backend, with the same data.</w:t>
      </w:r>
    </w:p>
    <w:p>
      <w:pPr>
        <w:pStyle w:val="ListBullet"/>
      </w:pPr>
      <w:r>
        <w:rPr>
          <w:b/>
        </w:rPr>
        <w:t>Verified:</w:t>
      </w:r>
      <w:r>
        <w:t xml:space="preserve"> 12 new tests (milestone maths, streak bar states, daily zoom timeline); full suite 64/64; browser-checked on web (1440px) and phone width (412px), including Fuel this Core → HHS with no console exceptions.</w:t>
      </w:r>
    </w:p>
    <w:p>
      <w:pPr>
        <w:pStyle w:val="ListBullet"/>
      </w:pPr>
      <w:r>
        <w:rPr>
          <w:b/>
        </w:rPr>
        <w:t>Open for Will:</w:t>
      </w:r>
      <w:r>
        <w:t xml:space="preserve"> the exact login zoom timing (Issues doc §7.3 asks "duration, zoom speed, when does auto-zoom stop?"; we used a 1.4s hold + 2.2s fly-in). The ∞ icon uses the existing rocket art (a habits glyph); a true ∞ asset is needed if you want the literal symbol.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web-cockpit-streak-b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Web Cockpit — streak bar, stats box, Fuel this Core</w:t>
      </w:r>
    </w:p>
    <w:p>
      <w:r>
        <w:drawing>
          <wp:inline xmlns:a="http://schemas.openxmlformats.org/drawingml/2006/main" xmlns:pic="http://schemas.openxmlformats.org/drawingml/2006/picture">
            <wp:extent cx="5029200" cy="107419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mobile-dashboard-strea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41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Phone dashboard — streak with days to next reward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fuel-this-co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Fuel this Core → Stage 1 HHS with the draft ready</w:t>
      </w:r>
    </w:p>
    <w:p>
      <w:pPr>
        <w:pStyle w:val="Heading2"/>
      </w:pPr>
      <w:r>
        <w:t>#21 Habit views — step 1: ALL HABITS Quick View 🟡</w:t>
      </w:r>
    </w:p>
    <w:p>
      <w:pPr>
        <w:pStyle w:val="ListBullet"/>
      </w:pPr>
      <w:r>
        <w:rPr>
          <w:b/>
        </w:rPr>
        <w:t>Spec (PRD §11 "ALL HABITS Quick View (Toggle)"):</w:t>
      </w:r>
      <w:r>
        <w:t xml:space="preserve"> "Two viewing modes accessible via center icon (∞) on rocket dashboard: By Time … By Core …"; "Both views show color-coded status and formation progress."</w:t>
      </w:r>
    </w:p>
    <w:p>
      <w:pPr>
        <w:pStyle w:val="ListBullet"/>
      </w:pPr>
      <w:r>
        <w:rPr>
          <w:b/>
        </w:rPr>
        <w:t>Built:</w:t>
      </w:r>
      <w:r>
        <w:t xml:space="preserve"> the ∞ icon opens a view of every habit, whether it was forged with Nova or added to a Routines list (duplicates merged). </w:t>
      </w:r>
      <w:r>
        <w:rPr>
          <w:b/>
        </w:rPr>
        <w:t>By Time:</w:t>
      </w:r>
      <w:r>
        <w:t xml:space="preserve"> Morning → Afternoon → Evening, non-routines in "Throughout Day" at the end. </w:t>
      </w:r>
      <w:r>
        <w:rPr>
          <w:b/>
        </w:rPr>
        <w:t>By Core:</w:t>
      </w:r>
      <w:r>
        <w:t xml:space="preserve"> 🧠 → 💰 → 👥 → 💪 → 🧘. Each habit shows its status and "Day X/14" formation progress, from the same data as the Trophy Room.</w:t>
      </w:r>
    </w:p>
    <w:p>
      <w:pPr>
        <w:pStyle w:val="ListBullet"/>
      </w:pPr>
      <w:r>
        <w:rPr>
          <w:b/>
        </w:rPr>
        <w:t>Verified:</w:t>
      </w:r>
      <w:r>
        <w:t xml:space="preserve"> 9 tests; browser-checked on your account (Deep Presence Practice under Relationships · Throughout Day) and at phone width.</w:t>
      </w:r>
    </w:p>
    <w:p>
      <w:pPr>
        <w:pStyle w:val="ListBullet"/>
      </w:pPr>
      <w:r>
        <w:rPr>
          <w:b/>
        </w:rPr>
        <w:t>Step 2 — colour key (built):</w:t>
      </w:r>
      <w:r>
        <w:t xml:space="preserve"> "Every habit in the Routines List is labeled using a color system" (PRD §11 Color Key). Each line can be tagged 🔴 / 🟠 / ⚫ / 🟢 / 🔵 / 🌟 and the tag is saved; Golden Habits colour themselves (🟠 forming with "Day X/14", 🟢 formed). Routines and All Habits show the "status counter at top showing red/orange/green tallies".</w:t>
      </w:r>
    </w:p>
    <w:p>
      <w:pPr>
        <w:pStyle w:val="ListBullet"/>
      </w:pPr>
      <w:r>
        <w:rPr>
          <w:b/>
        </w:rPr>
        <w:t>Step 3 — Non-Routines List (built):</w:t>
      </w:r>
      <w:r>
        <w:t xml:space="preserve"> "Organized by Core, Prioritized by Impact … Drag-and-drop to reprioritize anytime"; "Mindset Core Locked Defaults: #1 Mantra and #2 Gratitude"; "Back to the Future Quick Reference"; "Formed habits leave this list entirely". All four are in, plus each habit's IF-THEN. </w:t>
      </w:r>
      <w:r>
        <w:rPr>
          <w:b/>
        </w:rPr>
        <w:t>Verified:</w:t>
      </w:r>
      <w:r>
        <w:t xml:space="preserve"> 5 tests; browser-checked on web (5 Oct): opened from the rocket's checklist icon, Mantra/Gratitude locked at #1/#2, dragging a habit to a new position is saved and still there after a full page reload.</w:t>
      </w:r>
    </w:p>
    <w:p>
      <w:pPr>
        <w:pStyle w:val="ListBullet"/>
      </w:pPr>
      <w:r>
        <w:rPr>
          <w:b/>
        </w:rPr>
        <w:t>Still to come in #21:</w:t>
      </w:r>
      <w:r>
        <w:t xml:space="preserve"> "N/A — not triggered" scoring (your Decision 6).</w:t>
      </w:r>
    </w:p>
    <w:p>
      <w:pPr>
        <w:pStyle w:val="Heading1"/>
      </w:pPr>
      <w:r>
        <w:t>3. Engineering notes (for your technical reviewer)</w:t>
      </w:r>
    </w:p>
    <w:p>
      <w:pPr>
        <w:pStyle w:val="ListBullet"/>
      </w:pPr>
      <w:r>
        <w:rPr>
          <w:b/>
        </w:rPr>
        <w:t>Backend isolation:</w:t>
      </w:r>
      <w:r>
        <w:t xml:space="preserve"> all new cloud functions live in the </w:t>
      </w:r>
      <w:r>
        <w:rPr>
          <w:b/>
        </w:rPr>
        <w:t>Flutter‑only</w:t>
      </w:r>
      <w:r>
        <w:t xml:space="preserve"> functions codebase (</w:t>
      </w:r>
      <w:r>
        <w:rPr>
          <w:rFonts w:ascii="Consolas" w:hAnsi="Consolas"/>
          <w:sz w:val="18"/>
        </w:rPr>
        <w:t>vf-bridge/functions-flutter</w:t>
      </w:r>
      <w:r>
        <w:t xml:space="preserve">), never in the FlutterFlow </w:t>
      </w:r>
      <w:r>
        <w:rPr>
          <w:rFonts w:ascii="Consolas" w:hAnsi="Consolas"/>
          <w:sz w:val="18"/>
        </w:rPr>
        <w:t>index.js</w:t>
      </w:r>
      <w:r>
        <w:t xml:space="preserve">. Cloud endpoints added across the build: </w:t>
      </w:r>
      <w:r>
        <w:rPr>
          <w:rFonts w:ascii="Consolas" w:hAnsi="Consolas"/>
          <w:sz w:val="18"/>
        </w:rPr>
        <w:t>flutterSavePhase1State</w:t>
      </w:r>
      <w:r>
        <w:t xml:space="preserve">, </w:t>
      </w:r>
      <w:r>
        <w:rPr>
          <w:rFonts w:ascii="Consolas" w:hAnsi="Consolas"/>
          <w:sz w:val="18"/>
        </w:rPr>
        <w:t>flutterSaveMomentumMethods</w:t>
      </w:r>
      <w:r>
        <w:t xml:space="preserve">, </w:t>
      </w:r>
      <w:r>
        <w:rPr>
          <w:rFonts w:ascii="Consolas" w:hAnsi="Consolas"/>
          <w:sz w:val="18"/>
        </w:rPr>
        <w:t>flutterFlagGoldenHabit</w:t>
      </w:r>
      <w:r>
        <w:t xml:space="preserve"> (client wiring), </w:t>
      </w:r>
      <w:r>
        <w:rPr>
          <w:rFonts w:ascii="Consolas" w:hAnsi="Consolas"/>
          <w:sz w:val="18"/>
        </w:rPr>
        <w:t>flutterAwardCheckinPoints</w:t>
      </w:r>
      <w:r>
        <w:t xml:space="preserve"> (points </w:t>
      </w:r>
      <w:r>
        <w:rPr>
          <w:b/>
        </w:rPr>
        <w:t>and</w:t>
      </w:r>
      <w:r>
        <w:t xml:space="preserve"> streak </w:t>
      </w:r>
      <w:r>
        <w:rPr>
          <w:b/>
        </w:rPr>
        <w:t>and</w:t>
      </w:r>
      <w:r>
        <w:t xml:space="preserve"> Space Credits in one transaction), </w:t>
      </w:r>
      <w:r>
        <w:rPr>
          <w:rFonts w:ascii="Consolas" w:hAnsi="Consolas"/>
          <w:sz w:val="18"/>
        </w:rPr>
        <w:t>flutterSetHabitFormed</w:t>
      </w:r>
      <w:r>
        <w:t xml:space="preserve"> (formation + 25💎), plus read endpoints </w:t>
      </w:r>
      <w:r>
        <w:rPr>
          <w:rFonts w:ascii="Consolas" w:hAnsi="Consolas"/>
          <w:sz w:val="18"/>
        </w:rPr>
        <w:t>flutterGetUserProfile</w:t>
      </w:r>
      <w:r>
        <w:t xml:space="preserve"> / </w:t>
      </w:r>
      <w:r>
        <w:rPr>
          <w:rFonts w:ascii="Consolas" w:hAnsi="Consolas"/>
          <w:sz w:val="18"/>
        </w:rPr>
        <w:t>flutterGetGoldenHabits</w:t>
      </w:r>
      <w:r>
        <w:t xml:space="preserve"> / </w:t>
      </w:r>
      <w:r>
        <w:rPr>
          <w:rFonts w:ascii="Consolas" w:hAnsi="Consolas"/>
          <w:sz w:val="18"/>
        </w:rPr>
        <w:t>flutterSyncOnboarding</w:t>
      </w:r>
      <w:r>
        <w:t>.</w:t>
      </w:r>
    </w:p>
    <w:p>
      <w:pPr>
        <w:pStyle w:val="ListBullet"/>
      </w:pPr>
      <w:r>
        <w:rPr>
          <w:b/>
        </w:rPr>
        <w:t>Points schema:</w:t>
      </w:r>
      <w:r>
        <w:t xml:space="preserve"> </w:t>
      </w:r>
      <w:r>
        <w:rPr>
          <w:rFonts w:ascii="Consolas" w:hAnsi="Consolas"/>
          <w:sz w:val="18"/>
        </w:rPr>
        <w:t>users/{uid}/points/summary.total</w:t>
      </w:r>
      <w:r>
        <w:t xml:space="preserve"> is the source of truth for </w:t>
      </w:r>
      <w:r>
        <w:rPr>
          <w:rFonts w:ascii="Consolas" w:hAnsi="Consolas"/>
          <w:sz w:val="18"/>
        </w:rPr>
        <w:t>momentumScore</w:t>
      </w:r>
      <w:r>
        <w:t xml:space="preserve">, mirrored to </w:t>
      </w:r>
      <w:r>
        <w:rPr>
          <w:rFonts w:ascii="Consolas" w:hAnsi="Consolas"/>
          <w:sz w:val="18"/>
        </w:rPr>
        <w:t>users/{uid}.points</w:t>
      </w:r>
      <w:r>
        <w:t xml:space="preserve">, with an immutable </w:t>
      </w:r>
      <w:r>
        <w:rPr>
          <w:rFonts w:ascii="Consolas" w:hAnsi="Consolas"/>
          <w:sz w:val="18"/>
        </w:rPr>
        <w:t>history</w:t>
      </w:r>
      <w:r>
        <w:t xml:space="preserve"> sub‑collection of awards.</w:t>
      </w:r>
    </w:p>
    <w:p>
      <w:pPr>
        <w:pStyle w:val="ListBullet"/>
      </w:pPr>
      <w:r>
        <w:rPr>
          <w:b/>
        </w:rPr>
        <w:t>Credits schema (#13a):</w:t>
      </w:r>
      <w:r>
        <w:t xml:space="preserve"> parallels the points schema — </w:t>
      </w:r>
      <w:r>
        <w:rPr>
          <w:rFonts w:ascii="Consolas" w:hAnsi="Consolas"/>
          <w:sz w:val="18"/>
        </w:rPr>
        <w:t>users/{uid}/credits/summary.total</w:t>
      </w:r>
      <w:r>
        <w:t xml:space="preserve"> (source of truth for </w:t>
      </w:r>
      <w:r>
        <w:rPr>
          <w:rFonts w:ascii="Consolas" w:hAnsi="Consolas"/>
          <w:sz w:val="18"/>
        </w:rPr>
        <w:t>spaceCredits</w:t>
      </w:r>
      <w:r>
        <w:t xml:space="preserve">) + immutable </w:t>
      </w:r>
      <w:r>
        <w:rPr>
          <w:rFonts w:ascii="Consolas" w:hAnsi="Consolas"/>
          <w:sz w:val="18"/>
        </w:rPr>
        <w:t>history</w:t>
      </w:r>
      <w:r>
        <w:t xml:space="preserve"> sub‑collection + a </w:t>
      </w:r>
      <w:r>
        <w:rPr>
          <w:rFonts w:ascii="Consolas" w:hAnsi="Consolas"/>
          <w:sz w:val="18"/>
        </w:rPr>
        <w:t>users/{uid}.spaceCredits</w:t>
      </w:r>
      <w:r>
        <w:t xml:space="preserve"> mirror. Credit awards are idempotent via deterministic history‑doc ids (</w:t>
      </w:r>
      <w:r>
        <w:rPr>
          <w:rFonts w:ascii="Consolas" w:hAnsi="Consolas"/>
          <w:sz w:val="18"/>
        </w:rPr>
        <w:t>checkin_&lt;date&gt;</w:t>
      </w:r>
      <w:r>
        <w:t xml:space="preserve">, </w:t>
      </w:r>
      <w:r>
        <w:rPr>
          <w:rFonts w:ascii="Consolas" w:hAnsi="Consolas"/>
          <w:sz w:val="18"/>
        </w:rPr>
        <w:t>highscore_&lt;date&gt;</w:t>
      </w:r>
      <w:r>
        <w:t xml:space="preserve">, </w:t>
      </w:r>
      <w:r>
        <w:rPr>
          <w:rFonts w:ascii="Consolas" w:hAnsi="Consolas"/>
          <w:sz w:val="18"/>
        </w:rPr>
        <w:t>streak_&lt;date&gt;</w:t>
      </w:r>
      <w:r>
        <w:t xml:space="preserve">, </w:t>
      </w:r>
      <w:r>
        <w:rPr>
          <w:rFonts w:ascii="Consolas" w:hAnsi="Consolas"/>
          <w:sz w:val="18"/>
        </w:rPr>
        <w:t>formed_&lt;habitId&gt;</w:t>
      </w:r>
      <w:r>
        <w:t>).</w:t>
      </w:r>
    </w:p>
    <w:p>
      <w:pPr>
        <w:pStyle w:val="ListBullet"/>
      </w:pPr>
      <w:r>
        <w:rPr>
          <w:b/>
        </w:rPr>
        <w:t>Direct‑Firestore features (#14):</w:t>
      </w:r>
      <w:r>
        <w:t xml:space="preserve"> Tasks (</w:t>
      </w:r>
      <w:r>
        <w:rPr>
          <w:rFonts w:ascii="Consolas" w:hAnsi="Consolas"/>
          <w:sz w:val="18"/>
        </w:rPr>
        <w:t>users/{uid}/tasks/*</w:t>
      </w:r>
      <w:r>
        <w:t>), Cantina Ideas Well (</w:t>
      </w:r>
      <w:r>
        <w:rPr>
          <w:rFonts w:ascii="Consolas" w:hAnsi="Consolas"/>
          <w:sz w:val="18"/>
        </w:rPr>
        <w:t>space_cantina_posts</w:t>
      </w:r>
      <w:r>
        <w:t xml:space="preserve"> + </w:t>
      </w:r>
      <w:r>
        <w:rPr>
          <w:rFonts w:ascii="Consolas" w:hAnsi="Consolas"/>
          <w:sz w:val="18"/>
        </w:rPr>
        <w:t>users/{uid}/cantina/*</w:t>
      </w:r>
      <w:r>
        <w:t>), Space Tribes (</w:t>
      </w:r>
      <w:r>
        <w:rPr>
          <w:rFonts w:ascii="Consolas" w:hAnsi="Consolas"/>
          <w:sz w:val="18"/>
        </w:rPr>
        <w:t>tribes/*</w:t>
      </w:r>
      <w:r>
        <w:t xml:space="preserve"> + </w:t>
      </w:r>
      <w:r>
        <w:rPr>
          <w:rFonts w:ascii="Consolas" w:hAnsi="Consolas"/>
          <w:sz w:val="18"/>
        </w:rPr>
        <w:t>tribes/{id}/posts</w:t>
      </w:r>
      <w:r>
        <w:t>), and Accountability Partners (</w:t>
      </w:r>
      <w:r>
        <w:rPr>
          <w:rFonts w:ascii="Consolas" w:hAnsi="Consolas"/>
          <w:sz w:val="18"/>
        </w:rPr>
        <w:t>users/{uid}/accountability/active</w:t>
      </w:r>
      <w:r>
        <w:t>) write directly to Firestore (no cloud function), the same pattern as check‑ins. The two shared top‑level collections (</w:t>
      </w:r>
      <w:r>
        <w:rPr>
          <w:rFonts w:ascii="Consolas" w:hAnsi="Consolas"/>
          <w:sz w:val="18"/>
        </w:rPr>
        <w:t>space_cantina_posts</w:t>
      </w:r>
      <w:r>
        <w:t xml:space="preserve">, </w:t>
      </w:r>
      <w:r>
        <w:rPr>
          <w:rFonts w:ascii="Consolas" w:hAnsi="Consolas"/>
          <w:sz w:val="18"/>
        </w:rPr>
        <w:t>tribes</w:t>
      </w:r>
      <w:r>
        <w:t xml:space="preserve">) each needed a Firestore security rule, deployed via the Rules REST API; the full ruleset snapshot lives at </w:t>
      </w:r>
      <w:r>
        <w:rPr>
          <w:rFonts w:ascii="Consolas" w:hAnsi="Consolas"/>
          <w:sz w:val="18"/>
        </w:rPr>
        <w:t>/firestore.rules</w:t>
      </w:r>
      <w:r>
        <w:t xml:space="preserve">. The owner‑scoped collections (tasks, accountability) are already covered by the </w:t>
      </w:r>
      <w:r>
        <w:rPr>
          <w:rFonts w:ascii="Consolas" w:hAnsi="Consolas"/>
          <w:sz w:val="18"/>
        </w:rPr>
        <w:t>users/{uid}/{document=**}</w:t>
      </w:r>
      <w:r>
        <w:t xml:space="preserve"> rule.</w:t>
      </w:r>
    </w:p>
    <w:p>
      <w:pPr>
        <w:pStyle w:val="ListBullet"/>
      </w:pPr>
      <w:r>
        <w:rPr>
          <w:b/>
        </w:rPr>
        <w:t>Web build:</w:t>
      </w:r>
      <w:r>
        <w:t xml:space="preserve"> the desktop layouts live in </w:t>
      </w:r>
      <w:r>
        <w:rPr>
          <w:rFonts w:ascii="Consolas" w:hAnsi="Consolas"/>
          <w:sz w:val="18"/>
        </w:rPr>
        <w:t>web_screens.dart</w:t>
      </w:r>
      <w:r>
        <w:t xml:space="preserve"> behind a responsive </w:t>
      </w:r>
      <w:r>
        <w:rPr>
          <w:rFonts w:ascii="Consolas" w:hAnsi="Consolas"/>
          <w:sz w:val="18"/>
        </w:rPr>
        <w:t>WebShell</w:t>
      </w:r>
      <w:r>
        <w:t xml:space="preserve"> (≥900px). New backend was not required for the web build — it renders the same real data as mobile.</w:t>
      </w:r>
    </w:p>
    <w:p>
      <w:pPr>
        <w:pStyle w:val="ListBullet"/>
      </w:pPr>
      <w:r>
        <w:rPr>
          <w:b/>
        </w:rPr>
        <w:t>One background everywhere (browser fix):</w:t>
      </w:r>
      <w:r>
        <w:t xml:space="preserve"> every screen's starfield </w:t>
      </w:r>
      <w:r>
        <w:rPr>
          <w:rFonts w:ascii="Consolas" w:hAnsi="Consolas"/>
          <w:sz w:val="18"/>
        </w:rPr>
        <w:t>Stack</w:t>
      </w:r>
      <w:r>
        <w:t xml:space="preserve"> now uses </w:t>
      </w:r>
      <w:r>
        <w:rPr>
          <w:rFonts w:ascii="Consolas" w:hAnsi="Consolas"/>
          <w:sz w:val="18"/>
        </w:rPr>
        <w:t>fit: StackFit.expand</w:t>
      </w:r>
      <w:r>
        <w:t xml:space="preserve"> — Scaffold hands its body </w:t>
      </w:r>
      <w:r>
        <w:rPr>
          <w:i/>
        </w:rPr>
        <w:t>loose</w:t>
      </w:r>
      <w:r>
        <w:t xml:space="preserve"> height constraints, so on short pages (sign‑up / sign‑in) the Stack shrank to its content and left a black band of page background below the fold. On desktop the starfield is now painted </w:t>
      </w:r>
      <w:r>
        <w:rPr>
          <w:b/>
        </w:rPr>
        <w:t>once</w:t>
      </w:r>
      <w:r>
        <w:t xml:space="preserve">, full‑bleed, by </w:t>
      </w:r>
      <w:r>
        <w:rPr>
          <w:rFonts w:ascii="Consolas" w:hAnsi="Consolas"/>
          <w:sz w:val="18"/>
        </w:rPr>
        <w:t>WebCenteredFlow</w:t>
      </w:r>
      <w:r>
        <w:t xml:space="preserve">; screens inside it find a </w:t>
      </w:r>
      <w:r>
        <w:rPr>
          <w:rFonts w:ascii="Consolas" w:hAnsi="Consolas"/>
          <w:sz w:val="18"/>
        </w:rPr>
        <w:t>WebFlowScope</w:t>
      </w:r>
      <w:r>
        <w:t xml:space="preserve"> and render transparently over it (previously the centred phone‑width column repainted its own starfield and read as a brighter stripe). The intro carousel still tints that shared starfield per page via the scope's accent.</w:t>
      </w:r>
    </w:p>
    <w:p>
      <w:pPr>
        <w:pStyle w:val="ListBullet"/>
      </w:pPr>
      <w:r>
        <w:rPr>
          <w:b/>
        </w:rPr>
        <w:t>Verification:</w:t>
      </w:r>
      <w:r>
        <w:t xml:space="preserve"> every feature was exercised on a real device/emulator or in the browser and, where it touches the backend, confirmed against the live endpoints (many via a cold‑restart round‑trip). Effects that need multi‑day history to fire live (the #7 auto‑flag, #8 5‑day alert, auto habit‑formation) have their UI, persistence and day‑counting logic verified — they simply can't be "clicked" without several calendar days of data.</w:t>
      </w:r>
    </w:p>
    <w:p>
      <w:pPr>
        <w:pStyle w:val="Heading1"/>
      </w:pPr>
      <w:r>
        <w:t>4. What's next</w:t>
      </w:r>
    </w:p>
    <w:p>
      <w:r>
        <w:t xml:space="preserve">The core product loop (#1–#12), the </w:t>
      </w:r>
      <w:r>
        <w:rPr>
          <w:b/>
        </w:rPr>
        <w:t>Space Credits earning loop</w:t>
      </w:r>
      <w:r>
        <w:t xml:space="preserve"> (#13a/#13g), the </w:t>
      </w:r>
      <w:r>
        <w:rPr>
          <w:b/>
        </w:rPr>
        <w:t>productivity tools</w:t>
      </w:r>
    </w:p>
    <w:p>
      <w:r>
        <w:t xml:space="preserve">(Lists editing + Tasks), and </w:t>
      </w:r>
      <w:r>
        <w:rPr>
          <w:b/>
        </w:rPr>
        <w:t>three of the four Cantina pillars</w:t>
      </w:r>
      <w:r>
        <w:t xml:space="preserve"> (Ideas Well, Tribes, Accountability</w:t>
      </w:r>
    </w:p>
    <w:p>
      <w:r>
        <w:t>Partners) are all built and verified. What remains splits into work that's ready and work that's **blocked</w:t>
      </w:r>
    </w:p>
    <w:p>
      <w:r>
        <w:t>on decisions/numbers only you can provide**:</w:t>
      </w:r>
    </w:p>
    <w:p>
      <w:r>
        <w:rPr>
          <w:b/>
        </w:rPr>
        <w:t>Ready to build now:</w:t>
      </w:r>
    </w:p>
    <w:p>
      <w:pPr>
        <w:pStyle w:val="ListBullet"/>
      </w:pPr>
      <w:r>
        <w:rPr>
          <w:b/>
        </w:rPr>
        <w:t>Cantina Pillar 3 — anti‑shame Leaderboard</w:t>
      </w:r>
      <w:r>
        <w:t xml:space="preserve"> (the multi‑factor 60% momentum / 25% ship / 15% achievements board, recomputed every 6h). </w:t>
      </w:r>
      <w:r>
        <w:rPr>
          <w:i/>
        </w:rPr>
        <w:t>Caveat: the ship‑upgrade weighting depends on the #13d ship numbers below.</w:t>
      </w:r>
    </w:p>
    <w:p>
      <w:r>
        <w:rPr>
          <w:b/>
        </w:rPr>
        <w:t>Blocked on your input (`[PLACEHOLDER — DETAIL NEEDED]` in your Gamification doc):</w:t>
      </w:r>
    </w:p>
    <w:p>
      <w:pPr>
        <w:pStyle w:val="ListBullet"/>
      </w:pPr>
      <w:r>
        <w:rPr>
          <w:b/>
        </w:rPr>
        <w:t>#13b Leveling</w:t>
      </w:r>
      <w:r>
        <w:t xml:space="preserve"> — the Cadet → Navigator → Commander thresholds (formed‑habits / planet / streak per transition).</w:t>
      </w:r>
    </w:p>
    <w:p>
      <w:pPr>
        <w:pStyle w:val="ListBullet"/>
      </w:pPr>
      <w:r>
        <w:rPr>
          <w:b/>
        </w:rPr>
        <w:t>#13c Planet journey</w:t>
      </w:r>
      <w:r>
        <w:t xml:space="preserve"> — MP per planet, arrival bonus credits, regression threshold.</w:t>
      </w:r>
    </w:p>
    <w:p>
      <w:pPr>
        <w:pStyle w:val="ListBullet"/>
      </w:pPr>
      <w:r>
        <w:rPr>
          <w:b/>
        </w:rPr>
        <w:t>#13d Ship upgrades</w:t>
      </w:r>
      <w:r>
        <w:t xml:space="preserve"> — per‑tier credit costs </w:t>
      </w:r>
      <w:r>
        <w:rPr>
          <w:b/>
        </w:rPr>
        <w:t>and</w:t>
      </w:r>
      <w:r>
        <w:t xml:space="preserve"> the rocket art assets (the 12 functional variants don't exist yet — this is asset production, not just numbers).</w:t>
      </w:r>
    </w:p>
    <w:p>
      <w:pPr>
        <w:pStyle w:val="ListBullet"/>
      </w:pPr>
      <w:r>
        <w:rPr>
          <w:b/>
        </w:rPr>
        <w:t>#13e Mystery Box</w:t>
      </w:r>
      <w:r>
        <w:t xml:space="preserve"> — the exact drop rate (you specified a 10–15% range; pick one).</w:t>
      </w:r>
    </w:p>
    <w:p>
      <w:pPr>
        <w:pStyle w:val="ListBullet"/>
      </w:pPr>
      <w:r>
        <w:rPr>
          <w:b/>
        </w:rPr>
        <w:t>#13f Badge / Trophy library</w:t>
      </w:r>
      <w:r>
        <w:t xml:space="preserve"> — the full badge list (names / criteria / rarity), which also fills the Trophy Room "Achievements" tab.</w:t>
      </w:r>
    </w:p>
    <w:p>
      <w:pPr>
        <w:pStyle w:val="ListBullet"/>
      </w:pPr>
      <w:r>
        <w:rPr>
          <w:b/>
        </w:rPr>
        <w:t>#13h Skip‑Check‑in purchase</w:t>
      </w:r>
      <w:r>
        <w:t xml:space="preserve"> — the skip‑day options + credit costs (surfaced by your </w:t>
      </w:r>
      <w:r>
        <w:rPr>
          <w:rFonts w:ascii="Consolas" w:hAnsi="Consolas"/>
          <w:sz w:val="18"/>
        </w:rPr>
        <w:t>gam‑09</w:t>
      </w:r>
      <w:r>
        <w:t xml:space="preserve"> mockup).</w:t>
      </w:r>
    </w:p>
    <w:p>
      <w:pPr>
        <w:pStyle w:val="ListBullet"/>
      </w:pPr>
      <w:r>
        <w:t xml:space="preserve">The </w:t>
      </w:r>
      <w:r>
        <w:rPr>
          <w:b/>
        </w:rPr>
        <w:t>Space Credits Balance bonus</w:t>
      </w:r>
      <w:r>
        <w:t xml:space="preserve"> amount (the only earning source still undesigned).</w:t>
      </w:r>
    </w:p>
    <w:p>
      <w:r>
        <w:rPr>
          <w:b/>
        </w:rPr>
        <w:t>Explicitly deferred (V2):</w:t>
      </w:r>
      <w:r>
        <w:t xml:space="preserve"> Cantina Pillar 4 — Weekly Competitions / Arena.</w:t>
      </w:r>
    </w:p>
    <w:p>
      <w:r>
        <w:t xml:space="preserve">*All screenshots in </w:t>
      </w:r>
      <w:r>
        <w:rPr>
          <w:rFonts w:ascii="Consolas" w:hAnsi="Consolas"/>
          <w:sz w:val="18"/>
        </w:rPr>
        <w:t>./images/</w:t>
      </w:r>
      <w:r>
        <w:t xml:space="preserve"> were captured from the working app during this build — #1–#12 on a</w:t>
      </w:r>
    </w:p>
    <w:p>
      <w:r>
        <w:t>physical Pixel 6 / emulator, and #13 / #14 / web from the desktop web build in‑browser (signed in as a</w:t>
      </w:r>
    </w:p>
    <w:p>
      <w:r>
        <w:t>real account) on 2026‑07‑22.*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